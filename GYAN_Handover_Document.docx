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C6E"/>
          <w:sz w:val="56"/>
        </w:rPr>
        <w:t>GYAN AI Assistant Platform</w:t>
      </w:r>
    </w:p>
    <w:p>
      <w:pPr>
        <w:jc w:val="center"/>
      </w:pPr>
      <w:r>
        <w:rPr>
          <w:color w:val="4A6A8A"/>
          <w:sz w:val="36"/>
        </w:rPr>
        <w:t>Technical Handover Document</w:t>
      </w:r>
    </w:p>
    <w:p>
      <w:pPr>
        <w:jc w:val="center"/>
      </w:pPr>
      <w:r>
        <w:rPr>
          <w:color w:val="6A8AAA"/>
          <w:sz w:val="26"/>
        </w:rPr>
        <w:t>Full-Stack Development Continuation Package</w:t>
      </w:r>
    </w:p>
    <w:p>
      <w:pPr>
        <w:jc w:val="center"/>
      </w:pPr>
      <w:r>
        <w:rPr>
          <w:sz w:val="22"/>
        </w:rPr>
        <w:t>Generated: July 22, 2026</w:t>
      </w:r>
    </w:p>
    <w:p>
      <w:pPr>
        <w:jc w:val="center"/>
      </w:pPr>
      <w:r>
        <w:rPr>
          <w:i/>
          <w:color w:val="666666"/>
          <w:sz w:val="20"/>
        </w:rPr>
        <w:t>This document contains the complete technical specification of the GYAN platform</w:t>
        <w:br/>
        <w:t>including database schema, backend services, edge functions, authentication,</w:t>
        <w:br/>
        <w:t>and inferred front-end architecture for continuation on another development platform.</w:t>
      </w:r>
    </w:p>
    <w:p>
      <w:r>
        <w:br w:type="page"/>
      </w:r>
    </w:p>
    <w:p>
      <w:pPr>
        <w:pStyle w:val="Heading1"/>
      </w:pPr>
      <w:r>
        <w:t>Table of Contents</w:t>
      </w:r>
    </w:p>
    <w:p>
      <w:pPr>
        <w:spacing w:after="40"/>
        <w:ind w:left="432"/>
      </w:pPr>
      <w:r>
        <w:t>1.  Executive Summary</w:t>
      </w:r>
    </w:p>
    <w:p>
      <w:pPr>
        <w:spacing w:after="40"/>
        <w:ind w:left="432"/>
      </w:pPr>
      <w:r>
        <w:t>2.  System Architecture Overview</w:t>
      </w:r>
    </w:p>
    <w:p>
      <w:pPr>
        <w:spacing w:after="40"/>
        <w:ind w:left="432"/>
      </w:pPr>
      <w:r>
        <w:t>3.  Technology Stack</w:t>
      </w:r>
    </w:p>
    <w:p>
      <w:pPr>
        <w:spacing w:after="40"/>
        <w:ind w:left="432"/>
      </w:pPr>
      <w:r>
        <w:t>4.  Database Layer (Supabase / PostgreSQL)</w:t>
      </w:r>
    </w:p>
    <w:p>
      <w:pPr>
        <w:spacing w:after="40"/>
        <w:ind w:left="432"/>
      </w:pPr>
      <w:r>
        <w:t xml:space="preserve">    4.1  Extensions</w:t>
      </w:r>
    </w:p>
    <w:p>
      <w:pPr>
        <w:spacing w:after="40"/>
        <w:ind w:left="432"/>
      </w:pPr>
      <w:r>
        <w:t xml:space="preserve">    4.2  Tables &amp; Columns</w:t>
      </w:r>
    </w:p>
    <w:p>
      <w:pPr>
        <w:spacing w:after="40"/>
        <w:ind w:left="432"/>
      </w:pPr>
      <w:r>
        <w:t xml:space="preserve">    4.3  Foreign Key Relationships</w:t>
      </w:r>
    </w:p>
    <w:p>
      <w:pPr>
        <w:spacing w:after="40"/>
        <w:ind w:left="432"/>
      </w:pPr>
      <w:r>
        <w:t xml:space="preserve">    4.4  Indexes</w:t>
      </w:r>
    </w:p>
    <w:p>
      <w:pPr>
        <w:spacing w:after="40"/>
        <w:ind w:left="432"/>
      </w:pPr>
      <w:r>
        <w:t xml:space="preserve">    4.5  Row Level Security (RLS) Policies</w:t>
      </w:r>
    </w:p>
    <w:p>
      <w:pPr>
        <w:spacing w:after="40"/>
        <w:ind w:left="432"/>
      </w:pPr>
      <w:r>
        <w:t xml:space="preserve">    4.6  Database Functions</w:t>
      </w:r>
    </w:p>
    <w:p>
      <w:pPr>
        <w:spacing w:after="40"/>
        <w:ind w:left="432"/>
      </w:pPr>
      <w:r>
        <w:t xml:space="preserve">    4.7  Triggers</w:t>
      </w:r>
    </w:p>
    <w:p>
      <w:pPr>
        <w:spacing w:after="40"/>
        <w:ind w:left="432"/>
      </w:pPr>
      <w:r>
        <w:t xml:space="preserve">    4.8  Complete Migration SQL Scripts</w:t>
      </w:r>
    </w:p>
    <w:p>
      <w:pPr>
        <w:spacing w:after="40"/>
        <w:ind w:left="432"/>
      </w:pPr>
      <w:r>
        <w:t>5.  Authentication &amp; User Management</w:t>
      </w:r>
    </w:p>
    <w:p>
      <w:pPr>
        <w:spacing w:after="40"/>
        <w:ind w:left="432"/>
      </w:pPr>
      <w:r>
        <w:t>6.  Backend Services (Edge Functions)</w:t>
      </w:r>
    </w:p>
    <w:p>
      <w:pPr>
        <w:spacing w:after="40"/>
        <w:ind w:left="432"/>
      </w:pPr>
      <w:r>
        <w:t xml:space="preserve">    6.1  gyan-chat Edge Function</w:t>
      </w:r>
    </w:p>
    <w:p>
      <w:pPr>
        <w:spacing w:after="40"/>
        <w:ind w:left="432"/>
      </w:pPr>
      <w:r>
        <w:t xml:space="preserve">    6.2  Environment Variables &amp; Secrets</w:t>
      </w:r>
    </w:p>
    <w:p>
      <w:pPr>
        <w:spacing w:after="40"/>
        <w:ind w:left="432"/>
      </w:pPr>
      <w:r>
        <w:t>7.  Application Logic &amp; Guided Flow</w:t>
      </w:r>
    </w:p>
    <w:p>
      <w:pPr>
        <w:spacing w:after="40"/>
        <w:ind w:left="432"/>
      </w:pPr>
      <w:r>
        <w:t xml:space="preserve">    7.1  Conversation Phases</w:t>
      </w:r>
    </w:p>
    <w:p>
      <w:pPr>
        <w:spacing w:after="40"/>
        <w:ind w:left="432"/>
      </w:pPr>
      <w:r>
        <w:t xml:space="preserve">    7.2  Semantic Memory (pgvector)</w:t>
      </w:r>
    </w:p>
    <w:p>
      <w:pPr>
        <w:spacing w:after="40"/>
        <w:ind w:left="432"/>
      </w:pPr>
      <w:r>
        <w:t xml:space="preserve">    7.3  Message Annotations (Notes &amp; Likes)</w:t>
      </w:r>
    </w:p>
    <w:p>
      <w:pPr>
        <w:spacing w:after="40"/>
        <w:ind w:left="432"/>
      </w:pPr>
      <w:r>
        <w:t>8.  Front-End Architecture (Inferred)</w:t>
      </w:r>
    </w:p>
    <w:p>
      <w:pPr>
        <w:spacing w:after="40"/>
        <w:ind w:left="432"/>
      </w:pPr>
      <w:r>
        <w:t xml:space="preserve">    8.1  Pages &amp; Routing</w:t>
      </w:r>
    </w:p>
    <w:p>
      <w:pPr>
        <w:spacing w:after="40"/>
        <w:ind w:left="432"/>
      </w:pPr>
      <w:r>
        <w:t xml:space="preserve">    8.2  Components</w:t>
      </w:r>
    </w:p>
    <w:p>
      <w:pPr>
        <w:spacing w:after="40"/>
        <w:ind w:left="432"/>
      </w:pPr>
      <w:r>
        <w:t xml:space="preserve">    8.3  State Management</w:t>
      </w:r>
    </w:p>
    <w:p>
      <w:pPr>
        <w:spacing w:after="40"/>
        <w:ind w:left="432"/>
      </w:pPr>
      <w:r>
        <w:t xml:space="preserve">    8.4  API Integration Patterns</w:t>
      </w:r>
    </w:p>
    <w:p>
      <w:pPr>
        <w:spacing w:after="40"/>
        <w:ind w:left="432"/>
      </w:pPr>
      <w:r>
        <w:t>9.  Current Data State</w:t>
      </w:r>
    </w:p>
    <w:p>
      <w:pPr>
        <w:spacing w:after="40"/>
        <w:ind w:left="432"/>
      </w:pPr>
      <w:r>
        <w:t>10. Setup &amp; Migration Guide for New Platform</w:t>
      </w:r>
    </w:p>
    <w:p>
      <w:pPr>
        <w:spacing w:after="40"/>
        <w:ind w:left="432"/>
      </w:pPr>
      <w:r>
        <w:t>11. Known Gaps &amp; Recommendations</w:t>
      </w:r>
    </w:p>
    <w:p>
      <w:r>
        <w:br w:type="page"/>
      </w:r>
    </w:p>
    <w:p>
      <w:pPr>
        <w:pStyle w:val="Heading1"/>
      </w:pPr>
      <w:r>
        <w:t>1. Executive Summary</w:t>
      </w:r>
    </w:p>
    <w:p>
      <w:r>
        <w:t>GYAN is an AI-powered advisory assistant platform that guides users through a structured conversation flow to produce intelligence reports. The platform uses a multi-phase guided conversation system (intake, outcome, context, report, followup, companion) powered by an LLM (Anthropic Claude) with semantic memory capabilities via pgvector embeddings.</w:t>
      </w:r>
    </w:p>
    <w:p>
      <w:r>
        <w:t>The system is built on Supabase for the backend (PostgreSQL database, authentication, edge functions) with a React-based front-end. The current state includes a fully operational database schema with 5 tables, 3 migrations, comprehensive RLS policies, a deployed edge function for AI chat, and active user data.</w:t>
      </w:r>
    </w:p>
    <w:p>
      <w:r>
        <w:rPr>
          <w:b/>
        </w:rPr>
        <w:t xml:space="preserve">IMPORTANT NOTE: </w:t>
      </w:r>
      <w:r>
        <w:t>The front-end source code was not found on disk at the time of handover. The front-end architecture section is inferred from the database schema, edge function behavior, and conversation data patterns. The database, backend, and all server-side code are fully documented from live system inspection.</w:t>
      </w:r>
    </w:p>
    <w:p>
      <w:pPr>
        <w:pStyle w:val="Heading1"/>
      </w:pPr>
      <w:r>
        <w:t>2. System Architecture Overview</w:t>
      </w:r>
    </w:p>
    <w:p>
      <w:r>
        <w:t>The GYAN platform follows a serverless architecture with the following layers:</w:t>
      </w:r>
    </w:p>
    <w:p>
      <w:pPr>
        <w:ind w:left="432"/>
      </w:pPr>
      <w:r>
        <w:rPr>
          <w:b/>
        </w:rPr>
        <w:t xml:space="preserve">Front-End (Client): </w:t>
      </w:r>
      <w:r>
        <w:t>React-based SPA (likely Vite + React + TypeScript). Provides chat interface, conversation history sidebar, user profile management, and authentication screens. Communicates with Supabase directly via the Supabase JS SDK for data operations and auth, and calls the edge function for AI chat responses.</w:t>
      </w:r>
    </w:p>
    <w:p>
      <w:pPr>
        <w:ind w:left="432"/>
      </w:pPr>
      <w:r>
        <w:rPr>
          <w:b/>
        </w:rPr>
        <w:t xml:space="preserve">API Gateway / Edge Function: </w:t>
      </w:r>
      <w:r>
        <w:t>Supabase Edge Function "gyan-chat" (Deno runtime). Receives user messages, calls Anthropic Claude API for AI responses, performs Brave Search for real-time information, stores messages with embeddings, and returns AI responses. JWT-verified for authenticated access.</w:t>
      </w:r>
    </w:p>
    <w:p>
      <w:pPr>
        <w:ind w:left="432"/>
      </w:pPr>
      <w:r>
        <w:rPr>
          <w:b/>
        </w:rPr>
        <w:t xml:space="preserve">Database (PostgreSQL): </w:t>
      </w:r>
      <w:r>
        <w:t>Supabase-managed PostgreSQL with pgvector extension. Stores user profiles, conversation sessions, individual messages with vector embeddings, message notes, and message likes. All tables protected by Row Level Security.</w:t>
      </w:r>
    </w:p>
    <w:p>
      <w:pPr>
        <w:ind w:left="432"/>
      </w:pPr>
      <w:r>
        <w:rPr>
          <w:b/>
        </w:rPr>
        <w:t xml:space="preserve">Authentication: </w:t>
      </w:r>
      <w:r>
        <w:t>Supabase Auth with email/password. Email confirmation is enabled. User profiles are linked to auth.users via foreign key with cascade delete.</w:t>
      </w:r>
    </w:p>
    <w:p>
      <w:pPr>
        <w:ind w:left="432"/>
      </w:pPr>
      <w:r>
        <w:rPr>
          <w:b/>
        </w:rPr>
        <w:t xml:space="preserve">AI / LLM Integration: </w:t>
      </w:r>
      <w:r>
        <w:t>Anthropic Claude API (ANTHROPIC_API_KEY configured as edge function secret). Used for generating conversational responses and intelligence reports.</w:t>
      </w:r>
    </w:p>
    <w:p>
      <w:pPr>
        <w:ind w:left="432"/>
      </w:pPr>
      <w:r>
        <w:rPr>
          <w:b/>
        </w:rPr>
        <w:t xml:space="preserve">Search Integration: </w:t>
      </w:r>
      <w:r>
        <w:t>Brave Search API (BRAVE_SEARCH_API_KEY configured). Used for real-time web search to augment AI responses with current information.</w:t>
      </w:r>
    </w:p>
    <w:p/>
    <w:p>
      <w:pPr>
        <w:pStyle w:val="Heading1"/>
      </w:pPr>
      <w:r>
        <w:t>3. Technology Stack</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tcPr>
          <w:p>
            <w:r>
              <w:rPr>
                <w:b/>
                <w:sz w:val="20"/>
              </w:rPr>
              <w:t>Layer</w:t>
            </w:r>
          </w:p>
        </w:tc>
        <w:tc>
          <w:tcPr>
            <w:tcW w:type="dxa" w:w="2880"/>
          </w:tcPr>
          <w:p>
            <w:r>
              <w:rPr>
                <w:b/>
                <w:sz w:val="20"/>
              </w:rPr>
              <w:t>Technology</w:t>
            </w:r>
          </w:p>
        </w:tc>
        <w:tc>
          <w:tcPr>
            <w:tcW w:type="dxa" w:w="4320"/>
          </w:tcPr>
          <w:p>
            <w:r>
              <w:rPr>
                <w:b/>
                <w:sz w:val="20"/>
              </w:rPr>
              <w:t>Details</w:t>
            </w:r>
          </w:p>
        </w:tc>
      </w:tr>
      <w:tr>
        <w:tc>
          <w:tcPr>
            <w:tcW w:type="dxa" w:w="2160"/>
          </w:tcPr>
          <w:p>
            <w:r>
              <w:rPr>
                <w:sz w:val="18"/>
              </w:rPr>
              <w:t>Front-End</w:t>
            </w:r>
          </w:p>
        </w:tc>
        <w:tc>
          <w:tcPr>
            <w:tcW w:type="dxa" w:w="2880"/>
          </w:tcPr>
          <w:p>
            <w:r>
              <w:rPr>
                <w:sz w:val="18"/>
              </w:rPr>
              <w:t>React + TypeScript</w:t>
            </w:r>
          </w:p>
        </w:tc>
        <w:tc>
          <w:tcPr>
            <w:tcW w:type="dxa" w:w="4320"/>
          </w:tcPr>
          <w:p>
            <w:r>
              <w:rPr>
                <w:sz w:val="18"/>
              </w:rPr>
              <w:t>SPA with chat UI, conversation history, profile management</w:t>
            </w:r>
          </w:p>
        </w:tc>
      </w:tr>
      <w:tr>
        <w:tc>
          <w:tcPr>
            <w:tcW w:type="dxa" w:w="2160"/>
          </w:tcPr>
          <w:p>
            <w:r>
              <w:rPr>
                <w:sz w:val="18"/>
              </w:rPr>
              <w:t>Build Tool</w:t>
            </w:r>
          </w:p>
        </w:tc>
        <w:tc>
          <w:tcPr>
            <w:tcW w:type="dxa" w:w="2880"/>
          </w:tcPr>
          <w:p>
            <w:r>
              <w:rPr>
                <w:sz w:val="18"/>
              </w:rPr>
              <w:t>Vite (inferred)</w:t>
            </w:r>
          </w:p>
        </w:tc>
        <w:tc>
          <w:tcPr>
            <w:tcW w:type="dxa" w:w="4320"/>
          </w:tcPr>
          <w:p>
            <w:r>
              <w:rPr>
                <w:sz w:val="18"/>
              </w:rPr>
              <w:t>Standard for Bolt/Supabase projects</w:t>
            </w:r>
          </w:p>
        </w:tc>
      </w:tr>
      <w:tr>
        <w:tc>
          <w:tcPr>
            <w:tcW w:type="dxa" w:w="2160"/>
          </w:tcPr>
          <w:p>
            <w:r>
              <w:rPr>
                <w:sz w:val="18"/>
              </w:rPr>
              <w:t>Styling</w:t>
            </w:r>
          </w:p>
        </w:tc>
        <w:tc>
          <w:tcPr>
            <w:tcW w:type="dxa" w:w="2880"/>
          </w:tcPr>
          <w:p>
            <w:r>
              <w:rPr>
                <w:sz w:val="18"/>
              </w:rPr>
              <w:t>Tailwind CSS (inferred)</w:t>
            </w:r>
          </w:p>
        </w:tc>
        <w:tc>
          <w:tcPr>
            <w:tcW w:type="dxa" w:w="4320"/>
          </w:tcPr>
          <w:p>
            <w:r>
              <w:rPr>
                <w:sz w:val="18"/>
              </w:rPr>
              <w:t>Utility-first CSS framework</w:t>
            </w:r>
          </w:p>
        </w:tc>
      </w:tr>
      <w:tr>
        <w:tc>
          <w:tcPr>
            <w:tcW w:type="dxa" w:w="2160"/>
          </w:tcPr>
          <w:p>
            <w:r>
              <w:rPr>
                <w:sz w:val="18"/>
              </w:rPr>
              <w:t>Backend</w:t>
            </w:r>
          </w:p>
        </w:tc>
        <w:tc>
          <w:tcPr>
            <w:tcW w:type="dxa" w:w="2880"/>
          </w:tcPr>
          <w:p>
            <w:r>
              <w:rPr>
                <w:sz w:val="18"/>
              </w:rPr>
              <w:t>Supabase Edge Functions</w:t>
            </w:r>
          </w:p>
        </w:tc>
        <w:tc>
          <w:tcPr>
            <w:tcW w:type="dxa" w:w="4320"/>
          </w:tcPr>
          <w:p>
            <w:r>
              <w:rPr>
                <w:sz w:val="18"/>
              </w:rPr>
              <w:t>Deno runtime, TypeScript, deployed on Supabase</w:t>
            </w:r>
          </w:p>
        </w:tc>
      </w:tr>
      <w:tr>
        <w:tc>
          <w:tcPr>
            <w:tcW w:type="dxa" w:w="2160"/>
          </w:tcPr>
          <w:p>
            <w:r>
              <w:rPr>
                <w:sz w:val="18"/>
              </w:rPr>
              <w:t>Database</w:t>
            </w:r>
          </w:p>
        </w:tc>
        <w:tc>
          <w:tcPr>
            <w:tcW w:type="dxa" w:w="2880"/>
          </w:tcPr>
          <w:p>
            <w:r>
              <w:rPr>
                <w:sz w:val="18"/>
              </w:rPr>
              <w:t>PostgreSQL 17 (Supabase)</w:t>
            </w:r>
          </w:p>
        </w:tc>
        <w:tc>
          <w:tcPr>
            <w:tcW w:type="dxa" w:w="4320"/>
          </w:tcPr>
          <w:p>
            <w:r>
              <w:rPr>
                <w:sz w:val="18"/>
              </w:rPr>
              <w:t>Managed PostgreSQL with pgvector extension</w:t>
            </w:r>
          </w:p>
        </w:tc>
      </w:tr>
      <w:tr>
        <w:tc>
          <w:tcPr>
            <w:tcW w:type="dxa" w:w="2160"/>
          </w:tcPr>
          <w:p>
            <w:r>
              <w:rPr>
                <w:sz w:val="18"/>
              </w:rPr>
              <w:t>Vector Search</w:t>
            </w:r>
          </w:p>
        </w:tc>
        <w:tc>
          <w:tcPr>
            <w:tcW w:type="dxa" w:w="2880"/>
          </w:tcPr>
          <w:p>
            <w:r>
              <w:rPr>
                <w:sz w:val="18"/>
              </w:rPr>
              <w:t>pgvector 0.8.0</w:t>
            </w:r>
          </w:p>
        </w:tc>
        <w:tc>
          <w:tcPr>
            <w:tcW w:type="dxa" w:w="4320"/>
          </w:tcPr>
          <w:p>
            <w:r>
              <w:rPr>
                <w:sz w:val="18"/>
              </w:rPr>
              <w:t>HNSW index for cosine similarity search on 1536-dim embeddings</w:t>
            </w:r>
          </w:p>
        </w:tc>
      </w:tr>
      <w:tr>
        <w:tc>
          <w:tcPr>
            <w:tcW w:type="dxa" w:w="2160"/>
          </w:tcPr>
          <w:p>
            <w:r>
              <w:rPr>
                <w:sz w:val="18"/>
              </w:rPr>
              <w:t>Authentication</w:t>
            </w:r>
          </w:p>
        </w:tc>
        <w:tc>
          <w:tcPr>
            <w:tcW w:type="dxa" w:w="2880"/>
          </w:tcPr>
          <w:p>
            <w:r>
              <w:rPr>
                <w:sz w:val="18"/>
              </w:rPr>
              <w:t>Supabase Auth</w:t>
            </w:r>
          </w:p>
        </w:tc>
        <w:tc>
          <w:tcPr>
            <w:tcW w:type="dxa" w:w="4320"/>
          </w:tcPr>
          <w:p>
            <w:r>
              <w:rPr>
                <w:sz w:val="18"/>
              </w:rPr>
              <w:t>Email/password with email confirmation enabled</w:t>
            </w:r>
          </w:p>
        </w:tc>
      </w:tr>
      <w:tr>
        <w:tc>
          <w:tcPr>
            <w:tcW w:type="dxa" w:w="2160"/>
          </w:tcPr>
          <w:p>
            <w:r>
              <w:rPr>
                <w:sz w:val="18"/>
              </w:rPr>
              <w:t>AI/LLM</w:t>
            </w:r>
          </w:p>
        </w:tc>
        <w:tc>
          <w:tcPr>
            <w:tcW w:type="dxa" w:w="2880"/>
          </w:tcPr>
          <w:p>
            <w:r>
              <w:rPr>
                <w:sz w:val="18"/>
              </w:rPr>
              <w:t>Anthropic Claude API</w:t>
            </w:r>
          </w:p>
        </w:tc>
        <w:tc>
          <w:tcPr>
            <w:tcW w:type="dxa" w:w="4320"/>
          </w:tcPr>
          <w:p>
            <w:r>
              <w:rPr>
                <w:sz w:val="18"/>
              </w:rPr>
              <w:t>Generates conversational responses and intelligence reports</w:t>
            </w:r>
          </w:p>
        </w:tc>
      </w:tr>
      <w:tr>
        <w:tc>
          <w:tcPr>
            <w:tcW w:type="dxa" w:w="2160"/>
          </w:tcPr>
          <w:p>
            <w:r>
              <w:rPr>
                <w:sz w:val="18"/>
              </w:rPr>
              <w:t>Web Search</w:t>
            </w:r>
          </w:p>
        </w:tc>
        <w:tc>
          <w:tcPr>
            <w:tcW w:type="dxa" w:w="2880"/>
          </w:tcPr>
          <w:p>
            <w:r>
              <w:rPr>
                <w:sz w:val="18"/>
              </w:rPr>
              <w:t>Brave Search API</w:t>
            </w:r>
          </w:p>
        </w:tc>
        <w:tc>
          <w:tcPr>
            <w:tcW w:type="dxa" w:w="4320"/>
          </w:tcPr>
          <w:p>
            <w:r>
              <w:rPr>
                <w:sz w:val="18"/>
              </w:rPr>
              <w:t>Augments AI with real-time web search results</w:t>
            </w:r>
          </w:p>
        </w:tc>
      </w:tr>
      <w:tr>
        <w:tc>
          <w:tcPr>
            <w:tcW w:type="dxa" w:w="2160"/>
          </w:tcPr>
          <w:p>
            <w:r>
              <w:rPr>
                <w:sz w:val="18"/>
              </w:rPr>
              <w:t>Client SDK</w:t>
            </w:r>
          </w:p>
        </w:tc>
        <w:tc>
          <w:tcPr>
            <w:tcW w:type="dxa" w:w="2880"/>
          </w:tcPr>
          <w:p>
            <w:r>
              <w:rPr>
                <w:sz w:val="18"/>
              </w:rPr>
              <w:t>@supabase/supabase-js</w:t>
            </w:r>
          </w:p>
        </w:tc>
        <w:tc>
          <w:tcPr>
            <w:tcW w:type="dxa" w:w="4320"/>
          </w:tcPr>
          <w:p>
            <w:r>
              <w:rPr>
                <w:sz w:val="18"/>
              </w:rPr>
              <w:t>Direct client-side database and auth access</w:t>
            </w:r>
          </w:p>
        </w:tc>
      </w:tr>
    </w:tbl>
    <w:p/>
    <w:p>
      <w:pPr>
        <w:pStyle w:val="Heading1"/>
      </w:pPr>
      <w:r>
        <w:t>4. Database Layer (Supabase / PostgreSQL)</w:t>
      </w:r>
    </w:p>
    <w:p>
      <w:r>
        <w:t>The database is hosted on Supabase (managed PostgreSQL 17). All tables are in the "public" schema. Row Level Security (RLS) is enabled on every table. The pgvector extension is installed for semantic similarity search on conversation embeddings.</w:t>
      </w:r>
    </w:p>
    <w:p>
      <w:pPr>
        <w:pStyle w:val="Heading2"/>
      </w:pPr>
      <w:r>
        <w:t>4.1 Extensions</w:t>
      </w:r>
    </w:p>
    <w:p>
      <w:r>
        <w:t>The following extension is installed and actively used:</w:t>
      </w:r>
    </w:p>
    <w:tbl>
      <w:tblPr>
        <w:tblStyle w:val="LightGrid-Accent1"/>
        <w:tblW w:type="auto" w:w="0"/>
        <w:jc w:val="center"/>
        <w:tblLook w:firstColumn="1" w:firstRow="1" w:lastColumn="0" w:lastRow="0" w:noHBand="0" w:noVBand="1" w:val="04A0"/>
      </w:tblPr>
      <w:tblGrid>
        <w:gridCol w:w="2880"/>
        <w:gridCol w:w="2880"/>
        <w:gridCol w:w="2880"/>
      </w:tblGrid>
      <w:tr>
        <w:tc>
          <w:tcPr>
            <w:tcW w:type="dxa" w:w="2592"/>
          </w:tcPr>
          <w:p>
            <w:r>
              <w:rPr>
                <w:b/>
                <w:sz w:val="20"/>
              </w:rPr>
              <w:t>Extension</w:t>
            </w:r>
          </w:p>
        </w:tc>
        <w:tc>
          <w:tcPr>
            <w:tcW w:type="dxa" w:w="1152"/>
          </w:tcPr>
          <w:p>
            <w:r>
              <w:rPr>
                <w:b/>
                <w:sz w:val="20"/>
              </w:rPr>
              <w:t>Version</w:t>
            </w:r>
          </w:p>
        </w:tc>
        <w:tc>
          <w:tcPr>
            <w:tcW w:type="dxa" w:w="5616"/>
          </w:tcPr>
          <w:p>
            <w:r>
              <w:rPr>
                <w:b/>
                <w:sz w:val="20"/>
              </w:rPr>
              <w:t>Purpose</w:t>
            </w:r>
          </w:p>
        </w:tc>
      </w:tr>
      <w:tr>
        <w:tc>
          <w:tcPr>
            <w:tcW w:type="dxa" w:w="2592"/>
          </w:tcPr>
          <w:p>
            <w:r>
              <w:rPr>
                <w:sz w:val="18"/>
              </w:rPr>
              <w:t>vector (pgvector)</w:t>
            </w:r>
          </w:p>
        </w:tc>
        <w:tc>
          <w:tcPr>
            <w:tcW w:type="dxa" w:w="1152"/>
          </w:tcPr>
          <w:p>
            <w:r>
              <w:rPr>
                <w:sz w:val="18"/>
              </w:rPr>
              <w:t>0.8.0</w:t>
            </w:r>
          </w:p>
        </w:tc>
        <w:tc>
          <w:tcPr>
            <w:tcW w:type="dxa" w:w="5616"/>
          </w:tcPr>
          <w:p>
            <w:r>
              <w:rPr>
                <w:sz w:val="18"/>
              </w:rPr>
              <w:t>Provides vector data type and HNSW/ivfflat index methods for semantic similarity search on conversation embeddings (1536 dimensions)</w:t>
            </w:r>
          </w:p>
        </w:tc>
      </w:tr>
    </w:tbl>
    <w:p/>
    <w:p>
      <w:pPr>
        <w:pStyle w:val="Heading2"/>
      </w:pPr>
      <w:r>
        <w:t>4.2 Tables &amp; Columns</w:t>
      </w:r>
    </w:p>
    <w:p>
      <w:r>
        <w:t>The database contains 5 tables in the public schema:</w:t>
      </w:r>
    </w:p>
    <w:p>
      <w:pPr>
        <w:pStyle w:val="Heading3"/>
      </w:pPr>
      <w:r>
        <w:t>Table: profiles</w:t>
      </w:r>
    </w:p>
    <w:p>
      <w:r>
        <w:t>Stores extended user profile data linked to Supabase Auth users. One-to-one relationship with auth.users. Cascade deletes when the auth user is deleted.</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Column</w:t>
            </w:r>
          </w:p>
        </w:tc>
        <w:tc>
          <w:tcPr>
            <w:tcW w:type="dxa" w:w="1440"/>
          </w:tcPr>
          <w:p>
            <w:r>
              <w:rPr>
                <w:b/>
                <w:sz w:val="20"/>
              </w:rPr>
              <w:t>Type</w:t>
            </w:r>
          </w:p>
        </w:tc>
        <w:tc>
          <w:tcPr>
            <w:tcW w:type="dxa" w:w="1008"/>
          </w:tcPr>
          <w:p>
            <w:r>
              <w:rPr>
                <w:b/>
                <w:sz w:val="20"/>
              </w:rPr>
              <w:t>Nullable</w:t>
            </w:r>
          </w:p>
        </w:tc>
        <w:tc>
          <w:tcPr>
            <w:tcW w:type="dxa" w:w="1440"/>
          </w:tcPr>
          <w:p>
            <w:r>
              <w:rPr>
                <w:b/>
                <w:sz w:val="20"/>
              </w:rPr>
              <w:t>Default</w:t>
            </w:r>
          </w:p>
        </w:tc>
        <w:tc>
          <w:tcPr>
            <w:tcW w:type="dxa" w:w="3744"/>
          </w:tcPr>
          <w:p>
            <w:r>
              <w:rPr>
                <w:b/>
                <w:sz w:val="20"/>
              </w:rPr>
              <w:t>Description</w:t>
            </w:r>
          </w:p>
        </w:tc>
      </w:tr>
      <w:tr>
        <w:tc>
          <w:tcPr>
            <w:tcW w:type="dxa" w:w="1728"/>
          </w:tcPr>
          <w:p>
            <w:r>
              <w:rPr>
                <w:sz w:val="18"/>
              </w:rPr>
              <w:t>id</w:t>
            </w:r>
          </w:p>
        </w:tc>
        <w:tc>
          <w:tcPr>
            <w:tcW w:type="dxa" w:w="1440"/>
          </w:tcPr>
          <w:p>
            <w:r>
              <w:rPr>
                <w:sz w:val="18"/>
              </w:rPr>
              <w:t>uuid</w:t>
            </w:r>
          </w:p>
        </w:tc>
        <w:tc>
          <w:tcPr>
            <w:tcW w:type="dxa" w:w="1008"/>
          </w:tcPr>
          <w:p>
            <w:r>
              <w:rPr>
                <w:sz w:val="18"/>
              </w:rPr>
              <w:t>NO</w:t>
            </w:r>
          </w:p>
        </w:tc>
        <w:tc>
          <w:tcPr>
            <w:tcW w:type="dxa" w:w="1440"/>
          </w:tcPr>
          <w:p>
            <w:r>
              <w:rPr>
                <w:sz w:val="18"/>
              </w:rPr>
              <w:t>(none)</w:t>
            </w:r>
          </w:p>
        </w:tc>
        <w:tc>
          <w:tcPr>
            <w:tcW w:type="dxa" w:w="3744"/>
          </w:tcPr>
          <w:p>
            <w:r>
              <w:rPr>
                <w:sz w:val="18"/>
              </w:rPr>
              <w:t>Primary key, FK to auth.users(id) ON DELETE CASCADE</w:t>
            </w:r>
          </w:p>
        </w:tc>
      </w:tr>
      <w:tr>
        <w:tc>
          <w:tcPr>
            <w:tcW w:type="dxa" w:w="1728"/>
          </w:tcPr>
          <w:p>
            <w:r>
              <w:rPr>
                <w:sz w:val="18"/>
              </w:rPr>
              <w:t>full_name</w:t>
            </w:r>
          </w:p>
        </w:tc>
        <w:tc>
          <w:tcPr>
            <w:tcW w:type="dxa" w:w="1440"/>
          </w:tcPr>
          <w:p>
            <w:r>
              <w:rPr>
                <w:sz w:val="18"/>
              </w:rPr>
              <w:t>text</w:t>
            </w:r>
          </w:p>
        </w:tc>
        <w:tc>
          <w:tcPr>
            <w:tcW w:type="dxa" w:w="1008"/>
          </w:tcPr>
          <w:p>
            <w:r>
              <w:rPr>
                <w:sz w:val="18"/>
              </w:rPr>
              <w:t>NO</w:t>
            </w:r>
          </w:p>
        </w:tc>
        <w:tc>
          <w:tcPr>
            <w:tcW w:type="dxa" w:w="1440"/>
          </w:tcPr>
          <w:p>
            <w:r>
              <w:rPr>
                <w:sz w:val="18"/>
              </w:rPr>
              <w:t>''</w:t>
            </w:r>
          </w:p>
        </w:tc>
        <w:tc>
          <w:tcPr>
            <w:tcW w:type="dxa" w:w="3744"/>
          </w:tcPr>
          <w:p>
            <w:r>
              <w:rPr>
                <w:sz w:val="18"/>
              </w:rPr>
              <w:t>User full name</w:t>
            </w:r>
          </w:p>
        </w:tc>
      </w:tr>
      <w:tr>
        <w:tc>
          <w:tcPr>
            <w:tcW w:type="dxa" w:w="1728"/>
          </w:tcPr>
          <w:p>
            <w:r>
              <w:rPr>
                <w:sz w:val="18"/>
              </w:rPr>
              <w:t>gender</w:t>
            </w:r>
          </w:p>
        </w:tc>
        <w:tc>
          <w:tcPr>
            <w:tcW w:type="dxa" w:w="1440"/>
          </w:tcPr>
          <w:p>
            <w:r>
              <w:rPr>
                <w:sz w:val="18"/>
              </w:rPr>
              <w:t>text</w:t>
            </w:r>
          </w:p>
        </w:tc>
        <w:tc>
          <w:tcPr>
            <w:tcW w:type="dxa" w:w="1008"/>
          </w:tcPr>
          <w:p>
            <w:r>
              <w:rPr>
                <w:sz w:val="18"/>
              </w:rPr>
              <w:t>NO</w:t>
            </w:r>
          </w:p>
        </w:tc>
        <w:tc>
          <w:tcPr>
            <w:tcW w:type="dxa" w:w="1440"/>
          </w:tcPr>
          <w:p>
            <w:r>
              <w:rPr>
                <w:sz w:val="18"/>
              </w:rPr>
              <w:t>''</w:t>
            </w:r>
          </w:p>
        </w:tc>
        <w:tc>
          <w:tcPr>
            <w:tcW w:type="dxa" w:w="3744"/>
          </w:tcPr>
          <w:p>
            <w:r>
              <w:rPr>
                <w:sz w:val="18"/>
              </w:rPr>
              <w:t>User gender</w:t>
            </w:r>
          </w:p>
        </w:tc>
      </w:tr>
      <w:tr>
        <w:tc>
          <w:tcPr>
            <w:tcW w:type="dxa" w:w="1728"/>
          </w:tcPr>
          <w:p>
            <w:r>
              <w:rPr>
                <w:sz w:val="18"/>
              </w:rPr>
              <w:t>age</w:t>
            </w:r>
          </w:p>
        </w:tc>
        <w:tc>
          <w:tcPr>
            <w:tcW w:type="dxa" w:w="1440"/>
          </w:tcPr>
          <w:p>
            <w:r>
              <w:rPr>
                <w:sz w:val="18"/>
              </w:rPr>
              <w:t>integer</w:t>
            </w:r>
          </w:p>
        </w:tc>
        <w:tc>
          <w:tcPr>
            <w:tcW w:type="dxa" w:w="1008"/>
          </w:tcPr>
          <w:p>
            <w:r>
              <w:rPr>
                <w:sz w:val="18"/>
              </w:rPr>
              <w:t>NO</w:t>
            </w:r>
          </w:p>
        </w:tc>
        <w:tc>
          <w:tcPr>
            <w:tcW w:type="dxa" w:w="1440"/>
          </w:tcPr>
          <w:p>
            <w:r>
              <w:rPr>
                <w:sz w:val="18"/>
              </w:rPr>
              <w:t>0</w:t>
            </w:r>
          </w:p>
        </w:tc>
        <w:tc>
          <w:tcPr>
            <w:tcW w:type="dxa" w:w="3744"/>
          </w:tcPr>
          <w:p>
            <w:r>
              <w:rPr>
                <w:sz w:val="18"/>
              </w:rPr>
              <w:t>User age</w:t>
            </w:r>
          </w:p>
        </w:tc>
      </w:tr>
      <w:tr>
        <w:tc>
          <w:tcPr>
            <w:tcW w:type="dxa" w:w="1728"/>
          </w:tcPr>
          <w:p>
            <w:r>
              <w:rPr>
                <w:sz w:val="18"/>
              </w:rPr>
              <w:t>country</w:t>
            </w:r>
          </w:p>
        </w:tc>
        <w:tc>
          <w:tcPr>
            <w:tcW w:type="dxa" w:w="1440"/>
          </w:tcPr>
          <w:p>
            <w:r>
              <w:rPr>
                <w:sz w:val="18"/>
              </w:rPr>
              <w:t>text</w:t>
            </w:r>
          </w:p>
        </w:tc>
        <w:tc>
          <w:tcPr>
            <w:tcW w:type="dxa" w:w="1008"/>
          </w:tcPr>
          <w:p>
            <w:r>
              <w:rPr>
                <w:sz w:val="18"/>
              </w:rPr>
              <w:t>NO</w:t>
            </w:r>
          </w:p>
        </w:tc>
        <w:tc>
          <w:tcPr>
            <w:tcW w:type="dxa" w:w="1440"/>
          </w:tcPr>
          <w:p>
            <w:r>
              <w:rPr>
                <w:sz w:val="18"/>
              </w:rPr>
              <w:t>''</w:t>
            </w:r>
          </w:p>
        </w:tc>
        <w:tc>
          <w:tcPr>
            <w:tcW w:type="dxa" w:w="3744"/>
          </w:tcPr>
          <w:p>
            <w:r>
              <w:rPr>
                <w:sz w:val="18"/>
              </w:rPr>
              <w:t>User country</w:t>
            </w:r>
          </w:p>
        </w:tc>
      </w:tr>
      <w:tr>
        <w:tc>
          <w:tcPr>
            <w:tcW w:type="dxa" w:w="1728"/>
          </w:tcPr>
          <w:p>
            <w:r>
              <w:rPr>
                <w:sz w:val="18"/>
              </w:rPr>
              <w:t>avatar_url</w:t>
            </w:r>
          </w:p>
        </w:tc>
        <w:tc>
          <w:tcPr>
            <w:tcW w:type="dxa" w:w="1440"/>
          </w:tcPr>
          <w:p>
            <w:r>
              <w:rPr>
                <w:sz w:val="18"/>
              </w:rPr>
              <w:t>text</w:t>
            </w:r>
          </w:p>
        </w:tc>
        <w:tc>
          <w:tcPr>
            <w:tcW w:type="dxa" w:w="1008"/>
          </w:tcPr>
          <w:p>
            <w:r>
              <w:rPr>
                <w:sz w:val="18"/>
              </w:rPr>
              <w:t>YES</w:t>
            </w:r>
          </w:p>
        </w:tc>
        <w:tc>
          <w:tcPr>
            <w:tcW w:type="dxa" w:w="1440"/>
          </w:tcPr>
          <w:p>
            <w:r>
              <w:rPr>
                <w:sz w:val="18"/>
              </w:rPr>
              <w:t>''</w:t>
            </w:r>
          </w:p>
        </w:tc>
        <w:tc>
          <w:tcPr>
            <w:tcW w:type="dxa" w:w="3744"/>
          </w:tcPr>
          <w:p>
            <w:r>
              <w:rPr>
                <w:sz w:val="18"/>
              </w:rPr>
              <w:t>URL to user avatar image</w:t>
            </w:r>
          </w:p>
        </w:tc>
      </w:tr>
      <w:tr>
        <w:tc>
          <w:tcPr>
            <w:tcW w:type="dxa" w:w="1728"/>
          </w:tcPr>
          <w:p>
            <w:r>
              <w:rPr>
                <w:sz w:val="18"/>
              </w:rPr>
              <w:t>created_at</w:t>
            </w:r>
          </w:p>
        </w:tc>
        <w:tc>
          <w:tcPr>
            <w:tcW w:type="dxa" w:w="1440"/>
          </w:tcPr>
          <w:p>
            <w:r>
              <w:rPr>
                <w:sz w:val="18"/>
              </w:rPr>
              <w:t>timestamptz</w:t>
            </w:r>
          </w:p>
        </w:tc>
        <w:tc>
          <w:tcPr>
            <w:tcW w:type="dxa" w:w="1008"/>
          </w:tcPr>
          <w:p>
            <w:r>
              <w:rPr>
                <w:sz w:val="18"/>
              </w:rPr>
              <w:t>YES</w:t>
            </w:r>
          </w:p>
        </w:tc>
        <w:tc>
          <w:tcPr>
            <w:tcW w:type="dxa" w:w="1440"/>
          </w:tcPr>
          <w:p>
            <w:r>
              <w:rPr>
                <w:sz w:val="18"/>
              </w:rPr>
              <w:t>now()</w:t>
            </w:r>
          </w:p>
        </w:tc>
        <w:tc>
          <w:tcPr>
            <w:tcW w:type="dxa" w:w="3744"/>
          </w:tcPr>
          <w:p>
            <w:r>
              <w:rPr>
                <w:sz w:val="18"/>
              </w:rPr>
              <w:t>Record creation timestamp</w:t>
            </w:r>
          </w:p>
        </w:tc>
      </w:tr>
      <w:tr>
        <w:tc>
          <w:tcPr>
            <w:tcW w:type="dxa" w:w="1728"/>
          </w:tcPr>
          <w:p>
            <w:r>
              <w:rPr>
                <w:sz w:val="18"/>
              </w:rPr>
              <w:t>updated_at</w:t>
            </w:r>
          </w:p>
        </w:tc>
        <w:tc>
          <w:tcPr>
            <w:tcW w:type="dxa" w:w="1440"/>
          </w:tcPr>
          <w:p>
            <w:r>
              <w:rPr>
                <w:sz w:val="18"/>
              </w:rPr>
              <w:t>timestamptz</w:t>
            </w:r>
          </w:p>
        </w:tc>
        <w:tc>
          <w:tcPr>
            <w:tcW w:type="dxa" w:w="1008"/>
          </w:tcPr>
          <w:p>
            <w:r>
              <w:rPr>
                <w:sz w:val="18"/>
              </w:rPr>
              <w:t>YES</w:t>
            </w:r>
          </w:p>
        </w:tc>
        <w:tc>
          <w:tcPr>
            <w:tcW w:type="dxa" w:w="1440"/>
          </w:tcPr>
          <w:p>
            <w:r>
              <w:rPr>
                <w:sz w:val="18"/>
              </w:rPr>
              <w:t>now()</w:t>
            </w:r>
          </w:p>
        </w:tc>
        <w:tc>
          <w:tcPr>
            <w:tcW w:type="dxa" w:w="3744"/>
          </w:tcPr>
          <w:p>
            <w:r>
              <w:rPr>
                <w:sz w:val="18"/>
              </w:rPr>
              <w:t>Last update timestamp (auto-updated via trigger)</w:t>
            </w:r>
          </w:p>
        </w:tc>
      </w:tr>
    </w:tbl>
    <w:p/>
    <w:p>
      <w:pPr>
        <w:pStyle w:val="Heading3"/>
      </w:pPr>
      <w:r>
        <w:t>Table: conversation_sessions</w:t>
      </w:r>
    </w:p>
    <w:p>
      <w:r>
        <w:t>Groups individual messages into logical conversation sessions per user. Each session represents one guided conversation flow through the GYAN phases. Tracks the desired outcome and AI-assigned category for the conversation.</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2016"/>
          </w:tcPr>
          <w:p>
            <w:r>
              <w:rPr>
                <w:b/>
                <w:sz w:val="20"/>
              </w:rPr>
              <w:t>Column</w:t>
            </w:r>
          </w:p>
        </w:tc>
        <w:tc>
          <w:tcPr>
            <w:tcW w:type="dxa" w:w="1440"/>
          </w:tcPr>
          <w:p>
            <w:r>
              <w:rPr>
                <w:b/>
                <w:sz w:val="20"/>
              </w:rPr>
              <w:t>Type</w:t>
            </w:r>
          </w:p>
        </w:tc>
        <w:tc>
          <w:tcPr>
            <w:tcW w:type="dxa" w:w="1008"/>
          </w:tcPr>
          <w:p>
            <w:r>
              <w:rPr>
                <w:b/>
                <w:sz w:val="20"/>
              </w:rPr>
              <w:t>Nullable</w:t>
            </w:r>
          </w:p>
        </w:tc>
        <w:tc>
          <w:tcPr>
            <w:tcW w:type="dxa" w:w="1872"/>
          </w:tcPr>
          <w:p>
            <w:r>
              <w:rPr>
                <w:b/>
                <w:sz w:val="20"/>
              </w:rPr>
              <w:t>Default</w:t>
            </w:r>
          </w:p>
        </w:tc>
        <w:tc>
          <w:tcPr>
            <w:tcW w:type="dxa" w:w="3024"/>
          </w:tcPr>
          <w:p>
            <w:r>
              <w:rPr>
                <w:b/>
                <w:sz w:val="20"/>
              </w:rPr>
              <w:t>Description</w:t>
            </w:r>
          </w:p>
        </w:tc>
      </w:tr>
      <w:tr>
        <w:tc>
          <w:tcPr>
            <w:tcW w:type="dxa" w:w="2016"/>
          </w:tcPr>
          <w:p>
            <w:r>
              <w:rPr>
                <w:sz w:val="18"/>
              </w:rPr>
              <w:t>id</w:t>
            </w:r>
          </w:p>
        </w:tc>
        <w:tc>
          <w:tcPr>
            <w:tcW w:type="dxa" w:w="1440"/>
          </w:tcPr>
          <w:p>
            <w:r>
              <w:rPr>
                <w:sz w:val="18"/>
              </w:rPr>
              <w:t>uuid</w:t>
            </w:r>
          </w:p>
        </w:tc>
        <w:tc>
          <w:tcPr>
            <w:tcW w:type="dxa" w:w="1008"/>
          </w:tcPr>
          <w:p>
            <w:r>
              <w:rPr>
                <w:sz w:val="18"/>
              </w:rPr>
              <w:t>NO</w:t>
            </w:r>
          </w:p>
        </w:tc>
        <w:tc>
          <w:tcPr>
            <w:tcW w:type="dxa" w:w="1872"/>
          </w:tcPr>
          <w:p>
            <w:r>
              <w:rPr>
                <w:sz w:val="18"/>
              </w:rPr>
              <w:t>gen_random_uuid()</w:t>
            </w:r>
          </w:p>
        </w:tc>
        <w:tc>
          <w:tcPr>
            <w:tcW w:type="dxa" w:w="3024"/>
          </w:tcPr>
          <w:p>
            <w:r>
              <w:rPr>
                <w:sz w:val="18"/>
              </w:rPr>
              <w:t>Primary key, auto-generated UUID</w:t>
            </w:r>
          </w:p>
        </w:tc>
      </w:tr>
      <w:tr>
        <w:tc>
          <w:tcPr>
            <w:tcW w:type="dxa" w:w="2016"/>
          </w:tcPr>
          <w:p>
            <w:r>
              <w:rPr>
                <w:sz w:val="18"/>
              </w:rPr>
              <w:t>user_id</w:t>
            </w:r>
          </w:p>
        </w:tc>
        <w:tc>
          <w:tcPr>
            <w:tcW w:type="dxa" w:w="1440"/>
          </w:tcPr>
          <w:p>
            <w:r>
              <w:rPr>
                <w:sz w:val="18"/>
              </w:rPr>
              <w:t>uuid</w:t>
            </w:r>
          </w:p>
        </w:tc>
        <w:tc>
          <w:tcPr>
            <w:tcW w:type="dxa" w:w="1008"/>
          </w:tcPr>
          <w:p>
            <w:r>
              <w:rPr>
                <w:sz w:val="18"/>
              </w:rPr>
              <w:t>NO</w:t>
            </w:r>
          </w:p>
        </w:tc>
        <w:tc>
          <w:tcPr>
            <w:tcW w:type="dxa" w:w="1872"/>
          </w:tcPr>
          <w:p>
            <w:r>
              <w:rPr>
                <w:sz w:val="18"/>
              </w:rPr>
              <w:t>(none)</w:t>
            </w:r>
          </w:p>
        </w:tc>
        <w:tc>
          <w:tcPr>
            <w:tcW w:type="dxa" w:w="3024"/>
          </w:tcPr>
          <w:p>
            <w:r>
              <w:rPr>
                <w:sz w:val="18"/>
              </w:rPr>
              <w:t>FK to auth.users(id) ON DELETE CASCADE</w:t>
            </w:r>
          </w:p>
        </w:tc>
      </w:tr>
      <w:tr>
        <w:tc>
          <w:tcPr>
            <w:tcW w:type="dxa" w:w="2016"/>
          </w:tcPr>
          <w:p>
            <w:r>
              <w:rPr>
                <w:sz w:val="18"/>
              </w:rPr>
              <w:t>title</w:t>
            </w:r>
          </w:p>
        </w:tc>
        <w:tc>
          <w:tcPr>
            <w:tcW w:type="dxa" w:w="1440"/>
          </w:tcPr>
          <w:p>
            <w:r>
              <w:rPr>
                <w:sz w:val="18"/>
              </w:rPr>
              <w:t>text</w:t>
            </w:r>
          </w:p>
        </w:tc>
        <w:tc>
          <w:tcPr>
            <w:tcW w:type="dxa" w:w="1008"/>
          </w:tcPr>
          <w:p>
            <w:r>
              <w:rPr>
                <w:sz w:val="18"/>
              </w:rPr>
              <w:t>NO</w:t>
            </w:r>
          </w:p>
        </w:tc>
        <w:tc>
          <w:tcPr>
            <w:tcW w:type="dxa" w:w="1872"/>
          </w:tcPr>
          <w:p>
            <w:r>
              <w:rPr>
                <w:sz w:val="18"/>
              </w:rPr>
              <w:t>'New Conversation'</w:t>
            </w:r>
          </w:p>
        </w:tc>
        <w:tc>
          <w:tcPr>
            <w:tcW w:type="dxa" w:w="3024"/>
          </w:tcPr>
          <w:p>
            <w:r>
              <w:rPr>
                <w:sz w:val="18"/>
              </w:rPr>
              <w:t>Session title (auto-set from first user message)</w:t>
            </w:r>
          </w:p>
        </w:tc>
      </w:tr>
      <w:tr>
        <w:tc>
          <w:tcPr>
            <w:tcW w:type="dxa" w:w="2016"/>
          </w:tcPr>
          <w:p>
            <w:r>
              <w:rPr>
                <w:sz w:val="18"/>
              </w:rPr>
              <w:t>message_count</w:t>
            </w:r>
          </w:p>
        </w:tc>
        <w:tc>
          <w:tcPr>
            <w:tcW w:type="dxa" w:w="1440"/>
          </w:tcPr>
          <w:p>
            <w:r>
              <w:rPr>
                <w:sz w:val="18"/>
              </w:rPr>
              <w:t>integer</w:t>
            </w:r>
          </w:p>
        </w:tc>
        <w:tc>
          <w:tcPr>
            <w:tcW w:type="dxa" w:w="1008"/>
          </w:tcPr>
          <w:p>
            <w:r>
              <w:rPr>
                <w:sz w:val="18"/>
              </w:rPr>
              <w:t>NO</w:t>
            </w:r>
          </w:p>
        </w:tc>
        <w:tc>
          <w:tcPr>
            <w:tcW w:type="dxa" w:w="1872"/>
          </w:tcPr>
          <w:p>
            <w:r>
              <w:rPr>
                <w:sz w:val="18"/>
              </w:rPr>
              <w:t>0</w:t>
            </w:r>
          </w:p>
        </w:tc>
        <w:tc>
          <w:tcPr>
            <w:tcW w:type="dxa" w:w="3024"/>
          </w:tcPr>
          <w:p>
            <w:r>
              <w:rPr>
                <w:sz w:val="18"/>
              </w:rPr>
              <w:t>Number of messages in this session</w:t>
            </w:r>
          </w:p>
        </w:tc>
      </w:tr>
      <w:tr>
        <w:tc>
          <w:tcPr>
            <w:tcW w:type="dxa" w:w="2016"/>
          </w:tcPr>
          <w:p>
            <w:r>
              <w:rPr>
                <w:sz w:val="18"/>
              </w:rPr>
              <w:t>created_at</w:t>
            </w:r>
          </w:p>
        </w:tc>
        <w:tc>
          <w:tcPr>
            <w:tcW w:type="dxa" w:w="1440"/>
          </w:tcPr>
          <w:p>
            <w:r>
              <w:rPr>
                <w:sz w:val="18"/>
              </w:rPr>
              <w:t>timestamptz</w:t>
            </w:r>
          </w:p>
        </w:tc>
        <w:tc>
          <w:tcPr>
            <w:tcW w:type="dxa" w:w="1008"/>
          </w:tcPr>
          <w:p>
            <w:r>
              <w:rPr>
                <w:sz w:val="18"/>
              </w:rPr>
              <w:t>YES</w:t>
            </w:r>
          </w:p>
        </w:tc>
        <w:tc>
          <w:tcPr>
            <w:tcW w:type="dxa" w:w="1872"/>
          </w:tcPr>
          <w:p>
            <w:r>
              <w:rPr>
                <w:sz w:val="18"/>
              </w:rPr>
              <w:t>now()</w:t>
            </w:r>
          </w:p>
        </w:tc>
        <w:tc>
          <w:tcPr>
            <w:tcW w:type="dxa" w:w="3024"/>
          </w:tcPr>
          <w:p>
            <w:r>
              <w:rPr>
                <w:sz w:val="18"/>
              </w:rPr>
              <w:t>Session creation timestamp</w:t>
            </w:r>
          </w:p>
        </w:tc>
      </w:tr>
      <w:tr>
        <w:tc>
          <w:tcPr>
            <w:tcW w:type="dxa" w:w="2016"/>
          </w:tcPr>
          <w:p>
            <w:r>
              <w:rPr>
                <w:sz w:val="18"/>
              </w:rPr>
              <w:t>updated_at</w:t>
            </w:r>
          </w:p>
        </w:tc>
        <w:tc>
          <w:tcPr>
            <w:tcW w:type="dxa" w:w="1440"/>
          </w:tcPr>
          <w:p>
            <w:r>
              <w:rPr>
                <w:sz w:val="18"/>
              </w:rPr>
              <w:t>timestamptz</w:t>
            </w:r>
          </w:p>
        </w:tc>
        <w:tc>
          <w:tcPr>
            <w:tcW w:type="dxa" w:w="1008"/>
          </w:tcPr>
          <w:p>
            <w:r>
              <w:rPr>
                <w:sz w:val="18"/>
              </w:rPr>
              <w:t>YES</w:t>
            </w:r>
          </w:p>
        </w:tc>
        <w:tc>
          <w:tcPr>
            <w:tcW w:type="dxa" w:w="1872"/>
          </w:tcPr>
          <w:p>
            <w:r>
              <w:rPr>
                <w:sz w:val="18"/>
              </w:rPr>
              <w:t>now()</w:t>
            </w:r>
          </w:p>
        </w:tc>
        <w:tc>
          <w:tcPr>
            <w:tcW w:type="dxa" w:w="3024"/>
          </w:tcPr>
          <w:p>
            <w:r>
              <w:rPr>
                <w:sz w:val="18"/>
              </w:rPr>
              <w:t>Last update (auto-updated via trigger)</w:t>
            </w:r>
          </w:p>
        </w:tc>
      </w:tr>
      <w:tr>
        <w:tc>
          <w:tcPr>
            <w:tcW w:type="dxa" w:w="2016"/>
          </w:tcPr>
          <w:p>
            <w:r>
              <w:rPr>
                <w:sz w:val="18"/>
              </w:rPr>
              <w:t>desired_outcome</w:t>
            </w:r>
          </w:p>
        </w:tc>
        <w:tc>
          <w:tcPr>
            <w:tcW w:type="dxa" w:w="1440"/>
          </w:tcPr>
          <w:p>
            <w:r>
              <w:rPr>
                <w:sz w:val="18"/>
              </w:rPr>
              <w:t>text</w:t>
            </w:r>
          </w:p>
        </w:tc>
        <w:tc>
          <w:tcPr>
            <w:tcW w:type="dxa" w:w="1008"/>
          </w:tcPr>
          <w:p>
            <w:r>
              <w:rPr>
                <w:sz w:val="18"/>
              </w:rPr>
              <w:t>YES</w:t>
            </w:r>
          </w:p>
        </w:tc>
        <w:tc>
          <w:tcPr>
            <w:tcW w:type="dxa" w:w="1872"/>
          </w:tcPr>
          <w:p>
            <w:r>
              <w:rPr>
                <w:sz w:val="18"/>
              </w:rPr>
              <w:t>NULL</w:t>
            </w:r>
          </w:p>
        </w:tc>
        <w:tc>
          <w:tcPr>
            <w:tcW w:type="dxa" w:w="3024"/>
          </w:tcPr>
          <w:p>
            <w:r>
              <w:rPr>
                <w:sz w:val="18"/>
              </w:rPr>
              <w:t>What the user wants to achieve in this conversation</w:t>
            </w:r>
          </w:p>
        </w:tc>
      </w:tr>
      <w:tr>
        <w:tc>
          <w:tcPr>
            <w:tcW w:type="dxa" w:w="2016"/>
          </w:tcPr>
          <w:p>
            <w:r>
              <w:rPr>
                <w:sz w:val="18"/>
              </w:rPr>
              <w:t>category</w:t>
            </w:r>
          </w:p>
        </w:tc>
        <w:tc>
          <w:tcPr>
            <w:tcW w:type="dxa" w:w="1440"/>
          </w:tcPr>
          <w:p>
            <w:r>
              <w:rPr>
                <w:sz w:val="18"/>
              </w:rPr>
              <w:t>text</w:t>
            </w:r>
          </w:p>
        </w:tc>
        <w:tc>
          <w:tcPr>
            <w:tcW w:type="dxa" w:w="1008"/>
          </w:tcPr>
          <w:p>
            <w:r>
              <w:rPr>
                <w:sz w:val="18"/>
              </w:rPr>
              <w:t>YES</w:t>
            </w:r>
          </w:p>
        </w:tc>
        <w:tc>
          <w:tcPr>
            <w:tcW w:type="dxa" w:w="1872"/>
          </w:tcPr>
          <w:p>
            <w:r>
              <w:rPr>
                <w:sz w:val="18"/>
              </w:rPr>
              <w:t>NULL</w:t>
            </w:r>
          </w:p>
        </w:tc>
        <w:tc>
          <w:tcPr>
            <w:tcW w:type="dxa" w:w="3024"/>
          </w:tcPr>
          <w:p>
            <w:r>
              <w:rPr>
                <w:sz w:val="18"/>
              </w:rPr>
              <w:t>AI-assigned category tag (e.g., Business, Health)</w:t>
            </w:r>
          </w:p>
        </w:tc>
      </w:tr>
    </w:tbl>
    <w:p/>
    <w:p>
      <w:pPr>
        <w:pStyle w:val="Heading3"/>
      </w:pPr>
      <w:r>
        <w:t>Table: conversations</w:t>
      </w:r>
    </w:p>
    <w:p>
      <w:r>
        <w:t>Stores every individual message exchanged between the user and GYAN. Includes a vector(1536) embedding column for semantic similarity search, enabling long-term memory recall. Each message is tagged with its phase in the guided flow.</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20"/>
              </w:rPr>
              <w:t>Column</w:t>
            </w:r>
          </w:p>
        </w:tc>
        <w:tc>
          <w:tcPr>
            <w:tcW w:type="dxa" w:w="1584"/>
          </w:tcPr>
          <w:p>
            <w:r>
              <w:rPr>
                <w:b/>
                <w:sz w:val="20"/>
              </w:rPr>
              <w:t>Type</w:t>
            </w:r>
          </w:p>
        </w:tc>
        <w:tc>
          <w:tcPr>
            <w:tcW w:type="dxa" w:w="1008"/>
          </w:tcPr>
          <w:p>
            <w:r>
              <w:rPr>
                <w:b/>
                <w:sz w:val="20"/>
              </w:rPr>
              <w:t>Nullable</w:t>
            </w:r>
          </w:p>
        </w:tc>
        <w:tc>
          <w:tcPr>
            <w:tcW w:type="dxa" w:w="1728"/>
          </w:tcPr>
          <w:p>
            <w:r>
              <w:rPr>
                <w:b/>
                <w:sz w:val="20"/>
              </w:rPr>
              <w:t>Default</w:t>
            </w:r>
          </w:p>
        </w:tc>
        <w:tc>
          <w:tcPr>
            <w:tcW w:type="dxa" w:w="3312"/>
          </w:tcPr>
          <w:p>
            <w:r>
              <w:rPr>
                <w:b/>
                <w:sz w:val="20"/>
              </w:rPr>
              <w:t>Description</w:t>
            </w:r>
          </w:p>
        </w:tc>
      </w:tr>
      <w:tr>
        <w:tc>
          <w:tcPr>
            <w:tcW w:type="dxa" w:w="1728"/>
          </w:tcPr>
          <w:p>
            <w:r>
              <w:rPr>
                <w:sz w:val="18"/>
              </w:rPr>
              <w:t>id</w:t>
            </w:r>
          </w:p>
        </w:tc>
        <w:tc>
          <w:tcPr>
            <w:tcW w:type="dxa" w:w="1584"/>
          </w:tcPr>
          <w:p>
            <w:r>
              <w:rPr>
                <w:sz w:val="18"/>
              </w:rPr>
              <w:t>uuid</w:t>
            </w:r>
          </w:p>
        </w:tc>
        <w:tc>
          <w:tcPr>
            <w:tcW w:type="dxa" w:w="1008"/>
          </w:tcPr>
          <w:p>
            <w:r>
              <w:rPr>
                <w:sz w:val="18"/>
              </w:rPr>
              <w:t>NO</w:t>
            </w:r>
          </w:p>
        </w:tc>
        <w:tc>
          <w:tcPr>
            <w:tcW w:type="dxa" w:w="1728"/>
          </w:tcPr>
          <w:p>
            <w:r>
              <w:rPr>
                <w:sz w:val="18"/>
              </w:rPr>
              <w:t>gen_random_uuid()</w:t>
            </w:r>
          </w:p>
        </w:tc>
        <w:tc>
          <w:tcPr>
            <w:tcW w:type="dxa" w:w="3312"/>
          </w:tcPr>
          <w:p>
            <w:r>
              <w:rPr>
                <w:sz w:val="18"/>
              </w:rPr>
              <w:t>Primary key, auto-generated UUID</w:t>
            </w:r>
          </w:p>
        </w:tc>
      </w:tr>
      <w:tr>
        <w:tc>
          <w:tcPr>
            <w:tcW w:type="dxa" w:w="1728"/>
          </w:tcPr>
          <w:p>
            <w:r>
              <w:rPr>
                <w:sz w:val="18"/>
              </w:rPr>
              <w:t>session_id</w:t>
            </w:r>
          </w:p>
        </w:tc>
        <w:tc>
          <w:tcPr>
            <w:tcW w:type="dxa" w:w="1584"/>
          </w:tcPr>
          <w:p>
            <w:r>
              <w:rPr>
                <w:sz w:val="18"/>
              </w:rPr>
              <w:t>uuid</w:t>
            </w:r>
          </w:p>
        </w:tc>
        <w:tc>
          <w:tcPr>
            <w:tcW w:type="dxa" w:w="1008"/>
          </w:tcPr>
          <w:p>
            <w:r>
              <w:rPr>
                <w:sz w:val="18"/>
              </w:rPr>
              <w:t>NO</w:t>
            </w:r>
          </w:p>
        </w:tc>
        <w:tc>
          <w:tcPr>
            <w:tcW w:type="dxa" w:w="1728"/>
          </w:tcPr>
          <w:p>
            <w:r>
              <w:rPr>
                <w:sz w:val="18"/>
              </w:rPr>
              <w:t>(none)</w:t>
            </w:r>
          </w:p>
        </w:tc>
        <w:tc>
          <w:tcPr>
            <w:tcW w:type="dxa" w:w="3312"/>
          </w:tcPr>
          <w:p>
            <w:r>
              <w:rPr>
                <w:sz w:val="18"/>
              </w:rPr>
              <w:t>FK to conversation_sessions(id) ON DELETE CASCADE</w:t>
            </w:r>
          </w:p>
        </w:tc>
      </w:tr>
      <w:tr>
        <w:tc>
          <w:tcPr>
            <w:tcW w:type="dxa" w:w="1728"/>
          </w:tcPr>
          <w:p>
            <w:r>
              <w:rPr>
                <w:sz w:val="18"/>
              </w:rPr>
              <w:t>user_id</w:t>
            </w:r>
          </w:p>
        </w:tc>
        <w:tc>
          <w:tcPr>
            <w:tcW w:type="dxa" w:w="1584"/>
          </w:tcPr>
          <w:p>
            <w:r>
              <w:rPr>
                <w:sz w:val="18"/>
              </w:rPr>
              <w:t>uuid</w:t>
            </w:r>
          </w:p>
        </w:tc>
        <w:tc>
          <w:tcPr>
            <w:tcW w:type="dxa" w:w="1008"/>
          </w:tcPr>
          <w:p>
            <w:r>
              <w:rPr>
                <w:sz w:val="18"/>
              </w:rPr>
              <w:t>NO</w:t>
            </w:r>
          </w:p>
        </w:tc>
        <w:tc>
          <w:tcPr>
            <w:tcW w:type="dxa" w:w="1728"/>
          </w:tcPr>
          <w:p>
            <w:r>
              <w:rPr>
                <w:sz w:val="18"/>
              </w:rPr>
              <w:t>(none)</w:t>
            </w:r>
          </w:p>
        </w:tc>
        <w:tc>
          <w:tcPr>
            <w:tcW w:type="dxa" w:w="3312"/>
          </w:tcPr>
          <w:p>
            <w:r>
              <w:rPr>
                <w:sz w:val="18"/>
              </w:rPr>
              <w:t>FK to auth.users(id) ON DELETE CASCADE</w:t>
            </w:r>
          </w:p>
        </w:tc>
      </w:tr>
      <w:tr>
        <w:tc>
          <w:tcPr>
            <w:tcW w:type="dxa" w:w="1728"/>
          </w:tcPr>
          <w:p>
            <w:r>
              <w:rPr>
                <w:sz w:val="18"/>
              </w:rPr>
              <w:t>role</w:t>
            </w:r>
          </w:p>
        </w:tc>
        <w:tc>
          <w:tcPr>
            <w:tcW w:type="dxa" w:w="1584"/>
          </w:tcPr>
          <w:p>
            <w:r>
              <w:rPr>
                <w:sz w:val="18"/>
              </w:rPr>
              <w:t>text</w:t>
            </w:r>
          </w:p>
        </w:tc>
        <w:tc>
          <w:tcPr>
            <w:tcW w:type="dxa" w:w="1008"/>
          </w:tcPr>
          <w:p>
            <w:r>
              <w:rPr>
                <w:sz w:val="18"/>
              </w:rPr>
              <w:t>NO</w:t>
            </w:r>
          </w:p>
        </w:tc>
        <w:tc>
          <w:tcPr>
            <w:tcW w:type="dxa" w:w="1728"/>
          </w:tcPr>
          <w:p>
            <w:r>
              <w:rPr>
                <w:sz w:val="18"/>
              </w:rPr>
              <w:t>'user'</w:t>
            </w:r>
          </w:p>
        </w:tc>
        <w:tc>
          <w:tcPr>
            <w:tcW w:type="dxa" w:w="3312"/>
          </w:tcPr>
          <w:p>
            <w:r>
              <w:rPr>
                <w:sz w:val="18"/>
              </w:rPr>
              <w:t>Message role: "user" or "assistant"</w:t>
            </w:r>
          </w:p>
        </w:tc>
      </w:tr>
      <w:tr>
        <w:tc>
          <w:tcPr>
            <w:tcW w:type="dxa" w:w="1728"/>
          </w:tcPr>
          <w:p>
            <w:r>
              <w:rPr>
                <w:sz w:val="18"/>
              </w:rPr>
              <w:t>content</w:t>
            </w:r>
          </w:p>
        </w:tc>
        <w:tc>
          <w:tcPr>
            <w:tcW w:type="dxa" w:w="1584"/>
          </w:tcPr>
          <w:p>
            <w:r>
              <w:rPr>
                <w:sz w:val="18"/>
              </w:rPr>
              <w:t>text</w:t>
            </w:r>
          </w:p>
        </w:tc>
        <w:tc>
          <w:tcPr>
            <w:tcW w:type="dxa" w:w="1008"/>
          </w:tcPr>
          <w:p>
            <w:r>
              <w:rPr>
                <w:sz w:val="18"/>
              </w:rPr>
              <w:t>NO</w:t>
            </w:r>
          </w:p>
        </w:tc>
        <w:tc>
          <w:tcPr>
            <w:tcW w:type="dxa" w:w="1728"/>
          </w:tcPr>
          <w:p>
            <w:r>
              <w:rPr>
                <w:sz w:val="18"/>
              </w:rPr>
              <w:t>''</w:t>
            </w:r>
          </w:p>
        </w:tc>
        <w:tc>
          <w:tcPr>
            <w:tcW w:type="dxa" w:w="3312"/>
          </w:tcPr>
          <w:p>
            <w:r>
              <w:rPr>
                <w:sz w:val="18"/>
              </w:rPr>
              <w:t>Message text content</w:t>
            </w:r>
          </w:p>
        </w:tc>
      </w:tr>
      <w:tr>
        <w:tc>
          <w:tcPr>
            <w:tcW w:type="dxa" w:w="1728"/>
          </w:tcPr>
          <w:p>
            <w:r>
              <w:rPr>
                <w:sz w:val="18"/>
              </w:rPr>
              <w:t>step</w:t>
            </w:r>
          </w:p>
        </w:tc>
        <w:tc>
          <w:tcPr>
            <w:tcW w:type="dxa" w:w="1584"/>
          </w:tcPr>
          <w:p>
            <w:r>
              <w:rPr>
                <w:sz w:val="18"/>
              </w:rPr>
              <w:t>integer</w:t>
            </w:r>
          </w:p>
        </w:tc>
        <w:tc>
          <w:tcPr>
            <w:tcW w:type="dxa" w:w="1008"/>
          </w:tcPr>
          <w:p>
            <w:r>
              <w:rPr>
                <w:sz w:val="18"/>
              </w:rPr>
              <w:t>NO</w:t>
            </w:r>
          </w:p>
        </w:tc>
        <w:tc>
          <w:tcPr>
            <w:tcW w:type="dxa" w:w="1728"/>
          </w:tcPr>
          <w:p>
            <w:r>
              <w:rPr>
                <w:sz w:val="18"/>
              </w:rPr>
              <w:t>0</w:t>
            </w:r>
          </w:p>
        </w:tc>
        <w:tc>
          <w:tcPr>
            <w:tcW w:type="dxa" w:w="3312"/>
          </w:tcPr>
          <w:p>
            <w:r>
              <w:rPr>
                <w:sz w:val="18"/>
              </w:rPr>
              <w:t>Step number within the conversation flow</w:t>
            </w:r>
          </w:p>
        </w:tc>
      </w:tr>
      <w:tr>
        <w:tc>
          <w:tcPr>
            <w:tcW w:type="dxa" w:w="1728"/>
          </w:tcPr>
          <w:p>
            <w:r>
              <w:rPr>
                <w:sz w:val="18"/>
              </w:rPr>
              <w:t>embedding</w:t>
            </w:r>
          </w:p>
        </w:tc>
        <w:tc>
          <w:tcPr>
            <w:tcW w:type="dxa" w:w="1584"/>
          </w:tcPr>
          <w:p>
            <w:r>
              <w:rPr>
                <w:sz w:val="18"/>
              </w:rPr>
              <w:t>vector(1536)</w:t>
            </w:r>
          </w:p>
        </w:tc>
        <w:tc>
          <w:tcPr>
            <w:tcW w:type="dxa" w:w="1008"/>
          </w:tcPr>
          <w:p>
            <w:r>
              <w:rPr>
                <w:sz w:val="18"/>
              </w:rPr>
              <w:t>YES</w:t>
            </w:r>
          </w:p>
        </w:tc>
        <w:tc>
          <w:tcPr>
            <w:tcW w:type="dxa" w:w="1728"/>
          </w:tcPr>
          <w:p>
            <w:r>
              <w:rPr>
                <w:sz w:val="18"/>
              </w:rPr>
              <w:t>NULL</w:t>
            </w:r>
          </w:p>
        </w:tc>
        <w:tc>
          <w:tcPr>
            <w:tcW w:type="dxa" w:w="3312"/>
          </w:tcPr>
          <w:p>
            <w:r>
              <w:rPr>
                <w:sz w:val="18"/>
              </w:rPr>
              <w:t>Semantic embedding for similarity search (1536 dimensions, OpenAI-compatible)</w:t>
            </w:r>
          </w:p>
        </w:tc>
      </w:tr>
      <w:tr>
        <w:tc>
          <w:tcPr>
            <w:tcW w:type="dxa" w:w="1728"/>
          </w:tcPr>
          <w:p>
            <w:r>
              <w:rPr>
                <w:sz w:val="18"/>
              </w:rPr>
              <w:t>created_at</w:t>
            </w:r>
          </w:p>
        </w:tc>
        <w:tc>
          <w:tcPr>
            <w:tcW w:type="dxa" w:w="1584"/>
          </w:tcPr>
          <w:p>
            <w:r>
              <w:rPr>
                <w:sz w:val="18"/>
              </w:rPr>
              <w:t>timestamptz</w:t>
            </w:r>
          </w:p>
        </w:tc>
        <w:tc>
          <w:tcPr>
            <w:tcW w:type="dxa" w:w="1008"/>
          </w:tcPr>
          <w:p>
            <w:r>
              <w:rPr>
                <w:sz w:val="18"/>
              </w:rPr>
              <w:t>YES</w:t>
            </w:r>
          </w:p>
        </w:tc>
        <w:tc>
          <w:tcPr>
            <w:tcW w:type="dxa" w:w="1728"/>
          </w:tcPr>
          <w:p>
            <w:r>
              <w:rPr>
                <w:sz w:val="18"/>
              </w:rPr>
              <w:t>now()</w:t>
            </w:r>
          </w:p>
        </w:tc>
        <w:tc>
          <w:tcPr>
            <w:tcW w:type="dxa" w:w="3312"/>
          </w:tcPr>
          <w:p>
            <w:r>
              <w:rPr>
                <w:sz w:val="18"/>
              </w:rPr>
              <w:t>Message creation timestamp</w:t>
            </w:r>
          </w:p>
        </w:tc>
      </w:tr>
      <w:tr>
        <w:tc>
          <w:tcPr>
            <w:tcW w:type="dxa" w:w="1728"/>
          </w:tcPr>
          <w:p>
            <w:r>
              <w:rPr>
                <w:sz w:val="18"/>
              </w:rPr>
              <w:t>phase</w:t>
            </w:r>
          </w:p>
        </w:tc>
        <w:tc>
          <w:tcPr>
            <w:tcW w:type="dxa" w:w="1584"/>
          </w:tcPr>
          <w:p>
            <w:r>
              <w:rPr>
                <w:sz w:val="18"/>
              </w:rPr>
              <w:t>text</w:t>
            </w:r>
          </w:p>
        </w:tc>
        <w:tc>
          <w:tcPr>
            <w:tcW w:type="dxa" w:w="1008"/>
          </w:tcPr>
          <w:p>
            <w:r>
              <w:rPr>
                <w:sz w:val="18"/>
              </w:rPr>
              <w:t>NO</w:t>
            </w:r>
          </w:p>
        </w:tc>
        <w:tc>
          <w:tcPr>
            <w:tcW w:type="dxa" w:w="1728"/>
          </w:tcPr>
          <w:p>
            <w:r>
              <w:rPr>
                <w:sz w:val="18"/>
              </w:rPr>
              <w:t>'intake'</w:t>
            </w:r>
          </w:p>
        </w:tc>
        <w:tc>
          <w:tcPr>
            <w:tcW w:type="dxa" w:w="3312"/>
          </w:tcPr>
          <w:p>
            <w:r>
              <w:rPr>
                <w:sz w:val="18"/>
              </w:rPr>
              <w:t>Phase tag: intake, outcome, context, report, followup, companion</w:t>
            </w:r>
          </w:p>
        </w:tc>
      </w:tr>
    </w:tbl>
    <w:p/>
    <w:p>
      <w:pPr>
        <w:pStyle w:val="Heading3"/>
      </w:pPr>
      <w:r>
        <w:t>Table: message_notes</w:t>
      </w:r>
    </w:p>
    <w:p>
      <w:r>
        <w:t>Stores per-message user annotations (notes). Users can attach text notes to specific messages within a conversation session. Messages are identified by a hash (message_hash).</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872"/>
          </w:tcPr>
          <w:p>
            <w:r>
              <w:rPr>
                <w:b/>
                <w:sz w:val="20"/>
              </w:rPr>
              <w:t>Column</w:t>
            </w:r>
          </w:p>
        </w:tc>
        <w:tc>
          <w:tcPr>
            <w:tcW w:type="dxa" w:w="1440"/>
          </w:tcPr>
          <w:p>
            <w:r>
              <w:rPr>
                <w:b/>
                <w:sz w:val="20"/>
              </w:rPr>
              <w:t>Type</w:t>
            </w:r>
          </w:p>
        </w:tc>
        <w:tc>
          <w:tcPr>
            <w:tcW w:type="dxa" w:w="1008"/>
          </w:tcPr>
          <w:p>
            <w:r>
              <w:rPr>
                <w:b/>
                <w:sz w:val="20"/>
              </w:rPr>
              <w:t>Nullable</w:t>
            </w:r>
          </w:p>
        </w:tc>
        <w:tc>
          <w:tcPr>
            <w:tcW w:type="dxa" w:w="1728"/>
          </w:tcPr>
          <w:p>
            <w:r>
              <w:rPr>
                <w:b/>
                <w:sz w:val="20"/>
              </w:rPr>
              <w:t>Default</w:t>
            </w:r>
          </w:p>
        </w:tc>
        <w:tc>
          <w:tcPr>
            <w:tcW w:type="dxa" w:w="3312"/>
          </w:tcPr>
          <w:p>
            <w:r>
              <w:rPr>
                <w:b/>
                <w:sz w:val="20"/>
              </w:rPr>
              <w:t>Description</w:t>
            </w:r>
          </w:p>
        </w:tc>
      </w:tr>
      <w:tr>
        <w:tc>
          <w:tcPr>
            <w:tcW w:type="dxa" w:w="1872"/>
          </w:tcPr>
          <w:p>
            <w:r>
              <w:rPr>
                <w:sz w:val="18"/>
              </w:rPr>
              <w:t>id</w:t>
            </w:r>
          </w:p>
        </w:tc>
        <w:tc>
          <w:tcPr>
            <w:tcW w:type="dxa" w:w="1440"/>
          </w:tcPr>
          <w:p>
            <w:r>
              <w:rPr>
                <w:sz w:val="18"/>
              </w:rPr>
              <w:t>uuid</w:t>
            </w:r>
          </w:p>
        </w:tc>
        <w:tc>
          <w:tcPr>
            <w:tcW w:type="dxa" w:w="1008"/>
          </w:tcPr>
          <w:p>
            <w:r>
              <w:rPr>
                <w:sz w:val="18"/>
              </w:rPr>
              <w:t>NO</w:t>
            </w:r>
          </w:p>
        </w:tc>
        <w:tc>
          <w:tcPr>
            <w:tcW w:type="dxa" w:w="1728"/>
          </w:tcPr>
          <w:p>
            <w:r>
              <w:rPr>
                <w:sz w:val="18"/>
              </w:rPr>
              <w:t>gen_random_uuid()</w:t>
            </w:r>
          </w:p>
        </w:tc>
        <w:tc>
          <w:tcPr>
            <w:tcW w:type="dxa" w:w="3312"/>
          </w:tcPr>
          <w:p>
            <w:r>
              <w:rPr>
                <w:sz w:val="18"/>
              </w:rPr>
              <w:t>Primary key, auto-generated UUID</w:t>
            </w:r>
          </w:p>
        </w:tc>
      </w:tr>
      <w:tr>
        <w:tc>
          <w:tcPr>
            <w:tcW w:type="dxa" w:w="1872"/>
          </w:tcPr>
          <w:p>
            <w:r>
              <w:rPr>
                <w:sz w:val="18"/>
              </w:rPr>
              <w:t>user_id</w:t>
            </w:r>
          </w:p>
        </w:tc>
        <w:tc>
          <w:tcPr>
            <w:tcW w:type="dxa" w:w="1440"/>
          </w:tcPr>
          <w:p>
            <w:r>
              <w:rPr>
                <w:sz w:val="18"/>
              </w:rPr>
              <w:t>uuid</w:t>
            </w:r>
          </w:p>
        </w:tc>
        <w:tc>
          <w:tcPr>
            <w:tcW w:type="dxa" w:w="1008"/>
          </w:tcPr>
          <w:p>
            <w:r>
              <w:rPr>
                <w:sz w:val="18"/>
              </w:rPr>
              <w:t>NO</w:t>
            </w:r>
          </w:p>
        </w:tc>
        <w:tc>
          <w:tcPr>
            <w:tcW w:type="dxa" w:w="1728"/>
          </w:tcPr>
          <w:p>
            <w:r>
              <w:rPr>
                <w:sz w:val="18"/>
              </w:rPr>
              <w:t>(none)</w:t>
            </w:r>
          </w:p>
        </w:tc>
        <w:tc>
          <w:tcPr>
            <w:tcW w:type="dxa" w:w="3312"/>
          </w:tcPr>
          <w:p>
            <w:r>
              <w:rPr>
                <w:sz w:val="18"/>
              </w:rPr>
              <w:t>FK to auth.users(id) ON DELETE CASCADE</w:t>
            </w:r>
          </w:p>
        </w:tc>
      </w:tr>
      <w:tr>
        <w:tc>
          <w:tcPr>
            <w:tcW w:type="dxa" w:w="1872"/>
          </w:tcPr>
          <w:p>
            <w:r>
              <w:rPr>
                <w:sz w:val="18"/>
              </w:rPr>
              <w:t>session_id</w:t>
            </w:r>
          </w:p>
        </w:tc>
        <w:tc>
          <w:tcPr>
            <w:tcW w:type="dxa" w:w="1440"/>
          </w:tcPr>
          <w:p>
            <w:r>
              <w:rPr>
                <w:sz w:val="18"/>
              </w:rPr>
              <w:t>uuid</w:t>
            </w:r>
          </w:p>
        </w:tc>
        <w:tc>
          <w:tcPr>
            <w:tcW w:type="dxa" w:w="1008"/>
          </w:tcPr>
          <w:p>
            <w:r>
              <w:rPr>
                <w:sz w:val="18"/>
              </w:rPr>
              <w:t>NO</w:t>
            </w:r>
          </w:p>
        </w:tc>
        <w:tc>
          <w:tcPr>
            <w:tcW w:type="dxa" w:w="1728"/>
          </w:tcPr>
          <w:p>
            <w:r>
              <w:rPr>
                <w:sz w:val="18"/>
              </w:rPr>
              <w:t>(none)</w:t>
            </w:r>
          </w:p>
        </w:tc>
        <w:tc>
          <w:tcPr>
            <w:tcW w:type="dxa" w:w="3312"/>
          </w:tcPr>
          <w:p>
            <w:r>
              <w:rPr>
                <w:sz w:val="18"/>
              </w:rPr>
              <w:t>FK to conversation_sessions(id) ON DELETE CASCADE</w:t>
            </w:r>
          </w:p>
        </w:tc>
      </w:tr>
      <w:tr>
        <w:tc>
          <w:tcPr>
            <w:tcW w:type="dxa" w:w="1872"/>
          </w:tcPr>
          <w:p>
            <w:r>
              <w:rPr>
                <w:sz w:val="18"/>
              </w:rPr>
              <w:t>message_hash</w:t>
            </w:r>
          </w:p>
        </w:tc>
        <w:tc>
          <w:tcPr>
            <w:tcW w:type="dxa" w:w="1440"/>
          </w:tcPr>
          <w:p>
            <w:r>
              <w:rPr>
                <w:sz w:val="18"/>
              </w:rPr>
              <w:t>text</w:t>
            </w:r>
          </w:p>
        </w:tc>
        <w:tc>
          <w:tcPr>
            <w:tcW w:type="dxa" w:w="1008"/>
          </w:tcPr>
          <w:p>
            <w:r>
              <w:rPr>
                <w:sz w:val="18"/>
              </w:rPr>
              <w:t>NO</w:t>
            </w:r>
          </w:p>
        </w:tc>
        <w:tc>
          <w:tcPr>
            <w:tcW w:type="dxa" w:w="1728"/>
          </w:tcPr>
          <w:p>
            <w:r>
              <w:rPr>
                <w:sz w:val="18"/>
              </w:rPr>
              <w:t>(none)</w:t>
            </w:r>
          </w:p>
        </w:tc>
        <w:tc>
          <w:tcPr>
            <w:tcW w:type="dxa" w:w="3312"/>
          </w:tcPr>
          <w:p>
            <w:r>
              <w:rPr>
                <w:sz w:val="18"/>
              </w:rPr>
              <w:t>Hash identifying the specific message</w:t>
            </w:r>
          </w:p>
        </w:tc>
      </w:tr>
      <w:tr>
        <w:tc>
          <w:tcPr>
            <w:tcW w:type="dxa" w:w="1872"/>
          </w:tcPr>
          <w:p>
            <w:r>
              <w:rPr>
                <w:sz w:val="18"/>
              </w:rPr>
              <w:t>note_text</w:t>
            </w:r>
          </w:p>
        </w:tc>
        <w:tc>
          <w:tcPr>
            <w:tcW w:type="dxa" w:w="1440"/>
          </w:tcPr>
          <w:p>
            <w:r>
              <w:rPr>
                <w:sz w:val="18"/>
              </w:rPr>
              <w:t>text</w:t>
            </w:r>
          </w:p>
        </w:tc>
        <w:tc>
          <w:tcPr>
            <w:tcW w:type="dxa" w:w="1008"/>
          </w:tcPr>
          <w:p>
            <w:r>
              <w:rPr>
                <w:sz w:val="18"/>
              </w:rPr>
              <w:t>NO</w:t>
            </w:r>
          </w:p>
        </w:tc>
        <w:tc>
          <w:tcPr>
            <w:tcW w:type="dxa" w:w="1728"/>
          </w:tcPr>
          <w:p>
            <w:r>
              <w:rPr>
                <w:sz w:val="18"/>
              </w:rPr>
              <w:t>''</w:t>
            </w:r>
          </w:p>
        </w:tc>
        <w:tc>
          <w:tcPr>
            <w:tcW w:type="dxa" w:w="3312"/>
          </w:tcPr>
          <w:p>
            <w:r>
              <w:rPr>
                <w:sz w:val="18"/>
              </w:rPr>
              <w:t>User annotation text</w:t>
            </w:r>
          </w:p>
        </w:tc>
      </w:tr>
      <w:tr>
        <w:tc>
          <w:tcPr>
            <w:tcW w:type="dxa" w:w="1872"/>
          </w:tcPr>
          <w:p>
            <w:r>
              <w:rPr>
                <w:sz w:val="18"/>
              </w:rPr>
              <w:t>created_at</w:t>
            </w:r>
          </w:p>
        </w:tc>
        <w:tc>
          <w:tcPr>
            <w:tcW w:type="dxa" w:w="1440"/>
          </w:tcPr>
          <w:p>
            <w:r>
              <w:rPr>
                <w:sz w:val="18"/>
              </w:rPr>
              <w:t>timestamptz</w:t>
            </w:r>
          </w:p>
        </w:tc>
        <w:tc>
          <w:tcPr>
            <w:tcW w:type="dxa" w:w="1008"/>
          </w:tcPr>
          <w:p>
            <w:r>
              <w:rPr>
                <w:sz w:val="18"/>
              </w:rPr>
              <w:t>YES</w:t>
            </w:r>
          </w:p>
        </w:tc>
        <w:tc>
          <w:tcPr>
            <w:tcW w:type="dxa" w:w="1728"/>
          </w:tcPr>
          <w:p>
            <w:r>
              <w:rPr>
                <w:sz w:val="18"/>
              </w:rPr>
              <w:t>now()</w:t>
            </w:r>
          </w:p>
        </w:tc>
        <w:tc>
          <w:tcPr>
            <w:tcW w:type="dxa" w:w="3312"/>
          </w:tcPr>
          <w:p>
            <w:r>
              <w:rPr>
                <w:sz w:val="18"/>
              </w:rPr>
              <w:t>Note creation timestamp</w:t>
            </w:r>
          </w:p>
        </w:tc>
      </w:tr>
      <w:tr>
        <w:tc>
          <w:tcPr>
            <w:tcW w:type="dxa" w:w="1872"/>
          </w:tcPr>
          <w:p>
            <w:r>
              <w:rPr>
                <w:sz w:val="18"/>
              </w:rPr>
              <w:t>updated_at</w:t>
            </w:r>
          </w:p>
        </w:tc>
        <w:tc>
          <w:tcPr>
            <w:tcW w:type="dxa" w:w="1440"/>
          </w:tcPr>
          <w:p>
            <w:r>
              <w:rPr>
                <w:sz w:val="18"/>
              </w:rPr>
              <w:t>timestamptz</w:t>
            </w:r>
          </w:p>
        </w:tc>
        <w:tc>
          <w:tcPr>
            <w:tcW w:type="dxa" w:w="1008"/>
          </w:tcPr>
          <w:p>
            <w:r>
              <w:rPr>
                <w:sz w:val="18"/>
              </w:rPr>
              <w:t>YES</w:t>
            </w:r>
          </w:p>
        </w:tc>
        <w:tc>
          <w:tcPr>
            <w:tcW w:type="dxa" w:w="1728"/>
          </w:tcPr>
          <w:p>
            <w:r>
              <w:rPr>
                <w:sz w:val="18"/>
              </w:rPr>
              <w:t>now()</w:t>
            </w:r>
          </w:p>
        </w:tc>
        <w:tc>
          <w:tcPr>
            <w:tcW w:type="dxa" w:w="3312"/>
          </w:tcPr>
          <w:p>
            <w:r>
              <w:rPr>
                <w:sz w:val="18"/>
              </w:rPr>
              <w:t>Last update (auto-updated via trigger)</w:t>
            </w:r>
          </w:p>
        </w:tc>
      </w:tr>
    </w:tbl>
    <w:p/>
    <w:p>
      <w:pPr>
        <w:pStyle w:val="Heading3"/>
      </w:pPr>
      <w:r>
        <w:t>Table: message_likes</w:t>
      </w:r>
    </w:p>
    <w:p>
      <w:r>
        <w:t>Stores per-message likes. Users can like (thumbs up) specific AI responses. Each user can like a specific message only once (enforced by a unique constraint on user_id + message_hash).</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872"/>
          </w:tcPr>
          <w:p>
            <w:r>
              <w:rPr>
                <w:b/>
                <w:sz w:val="20"/>
              </w:rPr>
              <w:t>Column</w:t>
            </w:r>
          </w:p>
        </w:tc>
        <w:tc>
          <w:tcPr>
            <w:tcW w:type="dxa" w:w="1440"/>
          </w:tcPr>
          <w:p>
            <w:r>
              <w:rPr>
                <w:b/>
                <w:sz w:val="20"/>
              </w:rPr>
              <w:t>Type</w:t>
            </w:r>
          </w:p>
        </w:tc>
        <w:tc>
          <w:tcPr>
            <w:tcW w:type="dxa" w:w="1008"/>
          </w:tcPr>
          <w:p>
            <w:r>
              <w:rPr>
                <w:b/>
                <w:sz w:val="20"/>
              </w:rPr>
              <w:t>Nullable</w:t>
            </w:r>
          </w:p>
        </w:tc>
        <w:tc>
          <w:tcPr>
            <w:tcW w:type="dxa" w:w="1728"/>
          </w:tcPr>
          <w:p>
            <w:r>
              <w:rPr>
                <w:b/>
                <w:sz w:val="20"/>
              </w:rPr>
              <w:t>Default</w:t>
            </w:r>
          </w:p>
        </w:tc>
        <w:tc>
          <w:tcPr>
            <w:tcW w:type="dxa" w:w="3312"/>
          </w:tcPr>
          <w:p>
            <w:r>
              <w:rPr>
                <w:b/>
                <w:sz w:val="20"/>
              </w:rPr>
              <w:t>Description</w:t>
            </w:r>
          </w:p>
        </w:tc>
      </w:tr>
      <w:tr>
        <w:tc>
          <w:tcPr>
            <w:tcW w:type="dxa" w:w="1872"/>
          </w:tcPr>
          <w:p>
            <w:r>
              <w:rPr>
                <w:sz w:val="18"/>
              </w:rPr>
              <w:t>id</w:t>
            </w:r>
          </w:p>
        </w:tc>
        <w:tc>
          <w:tcPr>
            <w:tcW w:type="dxa" w:w="1440"/>
          </w:tcPr>
          <w:p>
            <w:r>
              <w:rPr>
                <w:sz w:val="18"/>
              </w:rPr>
              <w:t>uuid</w:t>
            </w:r>
          </w:p>
        </w:tc>
        <w:tc>
          <w:tcPr>
            <w:tcW w:type="dxa" w:w="1008"/>
          </w:tcPr>
          <w:p>
            <w:r>
              <w:rPr>
                <w:sz w:val="18"/>
              </w:rPr>
              <w:t>NO</w:t>
            </w:r>
          </w:p>
        </w:tc>
        <w:tc>
          <w:tcPr>
            <w:tcW w:type="dxa" w:w="1728"/>
          </w:tcPr>
          <w:p>
            <w:r>
              <w:rPr>
                <w:sz w:val="18"/>
              </w:rPr>
              <w:t>gen_random_uuid()</w:t>
            </w:r>
          </w:p>
        </w:tc>
        <w:tc>
          <w:tcPr>
            <w:tcW w:type="dxa" w:w="3312"/>
          </w:tcPr>
          <w:p>
            <w:r>
              <w:rPr>
                <w:sz w:val="18"/>
              </w:rPr>
              <w:t>Primary key, auto-generated UUID</w:t>
            </w:r>
          </w:p>
        </w:tc>
      </w:tr>
      <w:tr>
        <w:tc>
          <w:tcPr>
            <w:tcW w:type="dxa" w:w="1872"/>
          </w:tcPr>
          <w:p>
            <w:r>
              <w:rPr>
                <w:sz w:val="18"/>
              </w:rPr>
              <w:t>user_id</w:t>
            </w:r>
          </w:p>
        </w:tc>
        <w:tc>
          <w:tcPr>
            <w:tcW w:type="dxa" w:w="1440"/>
          </w:tcPr>
          <w:p>
            <w:r>
              <w:rPr>
                <w:sz w:val="18"/>
              </w:rPr>
              <w:t>uuid</w:t>
            </w:r>
          </w:p>
        </w:tc>
        <w:tc>
          <w:tcPr>
            <w:tcW w:type="dxa" w:w="1008"/>
          </w:tcPr>
          <w:p>
            <w:r>
              <w:rPr>
                <w:sz w:val="18"/>
              </w:rPr>
              <w:t>NO</w:t>
            </w:r>
          </w:p>
        </w:tc>
        <w:tc>
          <w:tcPr>
            <w:tcW w:type="dxa" w:w="1728"/>
          </w:tcPr>
          <w:p>
            <w:r>
              <w:rPr>
                <w:sz w:val="18"/>
              </w:rPr>
              <w:t>(none)</w:t>
            </w:r>
          </w:p>
        </w:tc>
        <w:tc>
          <w:tcPr>
            <w:tcW w:type="dxa" w:w="3312"/>
          </w:tcPr>
          <w:p>
            <w:r>
              <w:rPr>
                <w:sz w:val="18"/>
              </w:rPr>
              <w:t>FK to auth.users(id) ON DELETE CASCADE</w:t>
            </w:r>
          </w:p>
        </w:tc>
      </w:tr>
      <w:tr>
        <w:tc>
          <w:tcPr>
            <w:tcW w:type="dxa" w:w="1872"/>
          </w:tcPr>
          <w:p>
            <w:r>
              <w:rPr>
                <w:sz w:val="18"/>
              </w:rPr>
              <w:t>session_id</w:t>
            </w:r>
          </w:p>
        </w:tc>
        <w:tc>
          <w:tcPr>
            <w:tcW w:type="dxa" w:w="1440"/>
          </w:tcPr>
          <w:p>
            <w:r>
              <w:rPr>
                <w:sz w:val="18"/>
              </w:rPr>
              <w:t>uuid</w:t>
            </w:r>
          </w:p>
        </w:tc>
        <w:tc>
          <w:tcPr>
            <w:tcW w:type="dxa" w:w="1008"/>
          </w:tcPr>
          <w:p>
            <w:r>
              <w:rPr>
                <w:sz w:val="18"/>
              </w:rPr>
              <w:t>NO</w:t>
            </w:r>
          </w:p>
        </w:tc>
        <w:tc>
          <w:tcPr>
            <w:tcW w:type="dxa" w:w="1728"/>
          </w:tcPr>
          <w:p>
            <w:r>
              <w:rPr>
                <w:sz w:val="18"/>
              </w:rPr>
              <w:t>(none)</w:t>
            </w:r>
          </w:p>
        </w:tc>
        <w:tc>
          <w:tcPr>
            <w:tcW w:type="dxa" w:w="3312"/>
          </w:tcPr>
          <w:p>
            <w:r>
              <w:rPr>
                <w:sz w:val="18"/>
              </w:rPr>
              <w:t>FK to conversation_sessions(id) ON DELETE CASCADE</w:t>
            </w:r>
          </w:p>
        </w:tc>
      </w:tr>
      <w:tr>
        <w:tc>
          <w:tcPr>
            <w:tcW w:type="dxa" w:w="1872"/>
          </w:tcPr>
          <w:p>
            <w:r>
              <w:rPr>
                <w:sz w:val="18"/>
              </w:rPr>
              <w:t>message_hash</w:t>
            </w:r>
          </w:p>
        </w:tc>
        <w:tc>
          <w:tcPr>
            <w:tcW w:type="dxa" w:w="1440"/>
          </w:tcPr>
          <w:p>
            <w:r>
              <w:rPr>
                <w:sz w:val="18"/>
              </w:rPr>
              <w:t>text</w:t>
            </w:r>
          </w:p>
        </w:tc>
        <w:tc>
          <w:tcPr>
            <w:tcW w:type="dxa" w:w="1008"/>
          </w:tcPr>
          <w:p>
            <w:r>
              <w:rPr>
                <w:sz w:val="18"/>
              </w:rPr>
              <w:t>NO</w:t>
            </w:r>
          </w:p>
        </w:tc>
        <w:tc>
          <w:tcPr>
            <w:tcW w:type="dxa" w:w="1728"/>
          </w:tcPr>
          <w:p>
            <w:r>
              <w:rPr>
                <w:sz w:val="18"/>
              </w:rPr>
              <w:t>(none)</w:t>
            </w:r>
          </w:p>
        </w:tc>
        <w:tc>
          <w:tcPr>
            <w:tcW w:type="dxa" w:w="3312"/>
          </w:tcPr>
          <w:p>
            <w:r>
              <w:rPr>
                <w:sz w:val="18"/>
              </w:rPr>
              <w:t>Hash identifying the specific message</w:t>
            </w:r>
          </w:p>
        </w:tc>
      </w:tr>
      <w:tr>
        <w:tc>
          <w:tcPr>
            <w:tcW w:type="dxa" w:w="1872"/>
          </w:tcPr>
          <w:p>
            <w:r>
              <w:rPr>
                <w:sz w:val="18"/>
              </w:rPr>
              <w:t>created_at</w:t>
            </w:r>
          </w:p>
        </w:tc>
        <w:tc>
          <w:tcPr>
            <w:tcW w:type="dxa" w:w="1440"/>
          </w:tcPr>
          <w:p>
            <w:r>
              <w:rPr>
                <w:sz w:val="18"/>
              </w:rPr>
              <w:t>timestamptz</w:t>
            </w:r>
          </w:p>
        </w:tc>
        <w:tc>
          <w:tcPr>
            <w:tcW w:type="dxa" w:w="1008"/>
          </w:tcPr>
          <w:p>
            <w:r>
              <w:rPr>
                <w:sz w:val="18"/>
              </w:rPr>
              <w:t>YES</w:t>
            </w:r>
          </w:p>
        </w:tc>
        <w:tc>
          <w:tcPr>
            <w:tcW w:type="dxa" w:w="1728"/>
          </w:tcPr>
          <w:p>
            <w:r>
              <w:rPr>
                <w:sz w:val="18"/>
              </w:rPr>
              <w:t>now()</w:t>
            </w:r>
          </w:p>
        </w:tc>
        <w:tc>
          <w:tcPr>
            <w:tcW w:type="dxa" w:w="3312"/>
          </w:tcPr>
          <w:p>
            <w:r>
              <w:rPr>
                <w:sz w:val="18"/>
              </w:rPr>
              <w:t>Like creation timestamp</w:t>
            </w:r>
          </w:p>
        </w:tc>
      </w:tr>
    </w:tbl>
    <w:p/>
    <w:p>
      <w:r>
        <w:t>Unique constraint: (user_id, message_hash) — prevents duplicate likes per user per message.</w:t>
      </w:r>
    </w:p>
    <w:p>
      <w:pPr>
        <w:pStyle w:val="Heading2"/>
      </w:pPr>
      <w:r>
        <w:t>4.3 Foreign Key Relationships</w:t>
      </w:r>
    </w:p>
    <w:p>
      <w:r>
        <w:t>The following foreign key relationships exist between tables: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2160"/>
          </w:tcPr>
          <w:p>
            <w:r>
              <w:rPr>
                <w:b/>
                <w:sz w:val="20"/>
              </w:rPr>
              <w:t>Child Table</w:t>
            </w:r>
          </w:p>
        </w:tc>
        <w:tc>
          <w:tcPr>
            <w:tcW w:type="dxa" w:w="1152"/>
          </w:tcPr>
          <w:p>
            <w:r>
              <w:rPr>
                <w:b/>
                <w:sz w:val="20"/>
              </w:rPr>
              <w:t>Column</w:t>
            </w:r>
          </w:p>
        </w:tc>
        <w:tc>
          <w:tcPr>
            <w:tcW w:type="dxa" w:w="2592"/>
          </w:tcPr>
          <w:p>
            <w:r>
              <w:rPr>
                <w:b/>
                <w:sz w:val="20"/>
              </w:rPr>
              <w:t>Constraint Name</w:t>
            </w:r>
          </w:p>
        </w:tc>
        <w:tc>
          <w:tcPr>
            <w:tcW w:type="dxa" w:w="1872"/>
          </w:tcPr>
          <w:p>
            <w:r>
              <w:rPr>
                <w:b/>
                <w:sz w:val="20"/>
              </w:rPr>
              <w:t>Parent Table</w:t>
            </w:r>
          </w:p>
        </w:tc>
        <w:tc>
          <w:tcPr>
            <w:tcW w:type="dxa" w:w="1152"/>
          </w:tcPr>
          <w:p>
            <w:r>
              <w:rPr>
                <w:b/>
                <w:sz w:val="20"/>
              </w:rPr>
              <w:t>Parent Column</w:t>
            </w:r>
          </w:p>
        </w:tc>
        <w:tc>
          <w:tcPr>
            <w:tcW w:type="dxa" w:w="1152"/>
          </w:tcPr>
          <w:p>
            <w:r>
              <w:rPr>
                <w:b/>
                <w:sz w:val="20"/>
              </w:rPr>
              <w:t>On Delete</w:t>
            </w:r>
          </w:p>
        </w:tc>
      </w:tr>
      <w:tr>
        <w:tc>
          <w:tcPr>
            <w:tcW w:type="dxa" w:w="2160"/>
          </w:tcPr>
          <w:p>
            <w:r>
              <w:rPr>
                <w:sz w:val="18"/>
              </w:rPr>
              <w:t>profiles</w:t>
            </w:r>
          </w:p>
        </w:tc>
        <w:tc>
          <w:tcPr>
            <w:tcW w:type="dxa" w:w="1152"/>
          </w:tcPr>
          <w:p>
            <w:r>
              <w:rPr>
                <w:sz w:val="18"/>
              </w:rPr>
              <w:t>id</w:t>
            </w:r>
          </w:p>
        </w:tc>
        <w:tc>
          <w:tcPr>
            <w:tcW w:type="dxa" w:w="2592"/>
          </w:tcPr>
          <w:p>
            <w:r>
              <w:rPr>
                <w:sz w:val="18"/>
              </w:rPr>
              <w:t>profiles_id_fkey</w:t>
            </w:r>
          </w:p>
        </w:tc>
        <w:tc>
          <w:tcPr>
            <w:tcW w:type="dxa" w:w="1872"/>
          </w:tcPr>
          <w:p>
            <w:r>
              <w:rPr>
                <w:sz w:val="18"/>
              </w:rPr>
              <w:t>auth.users</w:t>
            </w:r>
          </w:p>
        </w:tc>
        <w:tc>
          <w:tcPr>
            <w:tcW w:type="dxa" w:w="1152"/>
          </w:tcPr>
          <w:p>
            <w:r>
              <w:rPr>
                <w:sz w:val="18"/>
              </w:rPr>
              <w:t>id</w:t>
            </w:r>
          </w:p>
        </w:tc>
        <w:tc>
          <w:tcPr>
            <w:tcW w:type="dxa" w:w="1152"/>
          </w:tcPr>
          <w:p>
            <w:r>
              <w:rPr>
                <w:sz w:val="18"/>
              </w:rPr>
              <w:t>CASCADE</w:t>
            </w:r>
          </w:p>
        </w:tc>
      </w:tr>
      <w:tr>
        <w:tc>
          <w:tcPr>
            <w:tcW w:type="dxa" w:w="2160"/>
          </w:tcPr>
          <w:p>
            <w:r>
              <w:rPr>
                <w:sz w:val="18"/>
              </w:rPr>
              <w:t>conversation_sessions</w:t>
            </w:r>
          </w:p>
        </w:tc>
        <w:tc>
          <w:tcPr>
            <w:tcW w:type="dxa" w:w="1152"/>
          </w:tcPr>
          <w:p>
            <w:r>
              <w:rPr>
                <w:sz w:val="18"/>
              </w:rPr>
              <w:t>user_id</w:t>
            </w:r>
          </w:p>
        </w:tc>
        <w:tc>
          <w:tcPr>
            <w:tcW w:type="dxa" w:w="2592"/>
          </w:tcPr>
          <w:p>
            <w:r>
              <w:rPr>
                <w:sz w:val="18"/>
              </w:rPr>
              <w:t>conversation_sessions_user_id_fkey</w:t>
            </w:r>
          </w:p>
        </w:tc>
        <w:tc>
          <w:tcPr>
            <w:tcW w:type="dxa" w:w="1872"/>
          </w:tcPr>
          <w:p>
            <w:r>
              <w:rPr>
                <w:sz w:val="18"/>
              </w:rPr>
              <w:t>auth.users</w:t>
            </w:r>
          </w:p>
        </w:tc>
        <w:tc>
          <w:tcPr>
            <w:tcW w:type="dxa" w:w="1152"/>
          </w:tcPr>
          <w:p>
            <w:r>
              <w:rPr>
                <w:sz w:val="18"/>
              </w:rPr>
              <w:t>id</w:t>
            </w:r>
          </w:p>
        </w:tc>
        <w:tc>
          <w:tcPr>
            <w:tcW w:type="dxa" w:w="1152"/>
          </w:tcPr>
          <w:p>
            <w:r>
              <w:rPr>
                <w:sz w:val="18"/>
              </w:rPr>
              <w:t>CASCADE</w:t>
            </w:r>
          </w:p>
        </w:tc>
      </w:tr>
      <w:tr>
        <w:tc>
          <w:tcPr>
            <w:tcW w:type="dxa" w:w="2160"/>
          </w:tcPr>
          <w:p>
            <w:r>
              <w:rPr>
                <w:sz w:val="18"/>
              </w:rPr>
              <w:t>conversations</w:t>
            </w:r>
          </w:p>
        </w:tc>
        <w:tc>
          <w:tcPr>
            <w:tcW w:type="dxa" w:w="1152"/>
          </w:tcPr>
          <w:p>
            <w:r>
              <w:rPr>
                <w:sz w:val="18"/>
              </w:rPr>
              <w:t>session_id</w:t>
            </w:r>
          </w:p>
        </w:tc>
        <w:tc>
          <w:tcPr>
            <w:tcW w:type="dxa" w:w="2592"/>
          </w:tcPr>
          <w:p>
            <w:r>
              <w:rPr>
                <w:sz w:val="18"/>
              </w:rPr>
              <w:t>conversations_session_id_fkey</w:t>
            </w:r>
          </w:p>
        </w:tc>
        <w:tc>
          <w:tcPr>
            <w:tcW w:type="dxa" w:w="1872"/>
          </w:tcPr>
          <w:p>
            <w:r>
              <w:rPr>
                <w:sz w:val="18"/>
              </w:rPr>
              <w:t>conversation_sessions</w:t>
            </w:r>
          </w:p>
        </w:tc>
        <w:tc>
          <w:tcPr>
            <w:tcW w:type="dxa" w:w="1152"/>
          </w:tcPr>
          <w:p>
            <w:r>
              <w:rPr>
                <w:sz w:val="18"/>
              </w:rPr>
              <w:t>id</w:t>
            </w:r>
          </w:p>
        </w:tc>
        <w:tc>
          <w:tcPr>
            <w:tcW w:type="dxa" w:w="1152"/>
          </w:tcPr>
          <w:p>
            <w:r>
              <w:rPr>
                <w:sz w:val="18"/>
              </w:rPr>
              <w:t>CASCADE</w:t>
            </w:r>
          </w:p>
        </w:tc>
      </w:tr>
      <w:tr>
        <w:tc>
          <w:tcPr>
            <w:tcW w:type="dxa" w:w="2160"/>
          </w:tcPr>
          <w:p>
            <w:r>
              <w:rPr>
                <w:sz w:val="18"/>
              </w:rPr>
              <w:t>conversations</w:t>
            </w:r>
          </w:p>
        </w:tc>
        <w:tc>
          <w:tcPr>
            <w:tcW w:type="dxa" w:w="1152"/>
          </w:tcPr>
          <w:p>
            <w:r>
              <w:rPr>
                <w:sz w:val="18"/>
              </w:rPr>
              <w:t>user_id</w:t>
            </w:r>
          </w:p>
        </w:tc>
        <w:tc>
          <w:tcPr>
            <w:tcW w:type="dxa" w:w="2592"/>
          </w:tcPr>
          <w:p>
            <w:r>
              <w:rPr>
                <w:sz w:val="18"/>
              </w:rPr>
              <w:t>conversations_user_id_fkey</w:t>
            </w:r>
          </w:p>
        </w:tc>
        <w:tc>
          <w:tcPr>
            <w:tcW w:type="dxa" w:w="1872"/>
          </w:tcPr>
          <w:p>
            <w:r>
              <w:rPr>
                <w:sz w:val="18"/>
              </w:rPr>
              <w:t>auth.users</w:t>
            </w:r>
          </w:p>
        </w:tc>
        <w:tc>
          <w:tcPr>
            <w:tcW w:type="dxa" w:w="1152"/>
          </w:tcPr>
          <w:p>
            <w:r>
              <w:rPr>
                <w:sz w:val="18"/>
              </w:rPr>
              <w:t>id</w:t>
            </w:r>
          </w:p>
        </w:tc>
        <w:tc>
          <w:tcPr>
            <w:tcW w:type="dxa" w:w="1152"/>
          </w:tcPr>
          <w:p>
            <w:r>
              <w:rPr>
                <w:sz w:val="18"/>
              </w:rPr>
              <w:t>CASCADE</w:t>
            </w:r>
          </w:p>
        </w:tc>
      </w:tr>
      <w:tr>
        <w:tc>
          <w:tcPr>
            <w:tcW w:type="dxa" w:w="2160"/>
          </w:tcPr>
          <w:p>
            <w:r>
              <w:rPr>
                <w:sz w:val="18"/>
              </w:rPr>
              <w:t>message_notes</w:t>
            </w:r>
          </w:p>
        </w:tc>
        <w:tc>
          <w:tcPr>
            <w:tcW w:type="dxa" w:w="1152"/>
          </w:tcPr>
          <w:p>
            <w:r>
              <w:rPr>
                <w:sz w:val="18"/>
              </w:rPr>
              <w:t>user_id</w:t>
            </w:r>
          </w:p>
        </w:tc>
        <w:tc>
          <w:tcPr>
            <w:tcW w:type="dxa" w:w="2592"/>
          </w:tcPr>
          <w:p>
            <w:r>
              <w:rPr>
                <w:sz w:val="18"/>
              </w:rPr>
              <w:t>message_notes_user_id_fkey</w:t>
            </w:r>
          </w:p>
        </w:tc>
        <w:tc>
          <w:tcPr>
            <w:tcW w:type="dxa" w:w="1872"/>
          </w:tcPr>
          <w:p>
            <w:r>
              <w:rPr>
                <w:sz w:val="18"/>
              </w:rPr>
              <w:t>auth.users</w:t>
            </w:r>
          </w:p>
        </w:tc>
        <w:tc>
          <w:tcPr>
            <w:tcW w:type="dxa" w:w="1152"/>
          </w:tcPr>
          <w:p>
            <w:r>
              <w:rPr>
                <w:sz w:val="18"/>
              </w:rPr>
              <w:t>id</w:t>
            </w:r>
          </w:p>
        </w:tc>
        <w:tc>
          <w:tcPr>
            <w:tcW w:type="dxa" w:w="1152"/>
          </w:tcPr>
          <w:p>
            <w:r>
              <w:rPr>
                <w:sz w:val="18"/>
              </w:rPr>
              <w:t>CASCADE</w:t>
            </w:r>
          </w:p>
        </w:tc>
      </w:tr>
      <w:tr>
        <w:tc>
          <w:tcPr>
            <w:tcW w:type="dxa" w:w="2160"/>
          </w:tcPr>
          <w:p>
            <w:r>
              <w:rPr>
                <w:sz w:val="18"/>
              </w:rPr>
              <w:t>message_notes</w:t>
            </w:r>
          </w:p>
        </w:tc>
        <w:tc>
          <w:tcPr>
            <w:tcW w:type="dxa" w:w="1152"/>
          </w:tcPr>
          <w:p>
            <w:r>
              <w:rPr>
                <w:sz w:val="18"/>
              </w:rPr>
              <w:t>session_id</w:t>
            </w:r>
          </w:p>
        </w:tc>
        <w:tc>
          <w:tcPr>
            <w:tcW w:type="dxa" w:w="2592"/>
          </w:tcPr>
          <w:p>
            <w:r>
              <w:rPr>
                <w:sz w:val="18"/>
              </w:rPr>
              <w:t>message_notes_session_id_fkey</w:t>
            </w:r>
          </w:p>
        </w:tc>
        <w:tc>
          <w:tcPr>
            <w:tcW w:type="dxa" w:w="1872"/>
          </w:tcPr>
          <w:p>
            <w:r>
              <w:rPr>
                <w:sz w:val="18"/>
              </w:rPr>
              <w:t>conversation_sessions</w:t>
            </w:r>
          </w:p>
        </w:tc>
        <w:tc>
          <w:tcPr>
            <w:tcW w:type="dxa" w:w="1152"/>
          </w:tcPr>
          <w:p>
            <w:r>
              <w:rPr>
                <w:sz w:val="18"/>
              </w:rPr>
              <w:t>id</w:t>
            </w:r>
          </w:p>
        </w:tc>
        <w:tc>
          <w:tcPr>
            <w:tcW w:type="dxa" w:w="1152"/>
          </w:tcPr>
          <w:p>
            <w:r>
              <w:rPr>
                <w:sz w:val="18"/>
              </w:rPr>
              <w:t>CASCADE</w:t>
            </w:r>
          </w:p>
        </w:tc>
      </w:tr>
      <w:tr>
        <w:tc>
          <w:tcPr>
            <w:tcW w:type="dxa" w:w="2160"/>
          </w:tcPr>
          <w:p>
            <w:r>
              <w:rPr>
                <w:sz w:val="18"/>
              </w:rPr>
              <w:t>message_likes</w:t>
            </w:r>
          </w:p>
        </w:tc>
        <w:tc>
          <w:tcPr>
            <w:tcW w:type="dxa" w:w="1152"/>
          </w:tcPr>
          <w:p>
            <w:r>
              <w:rPr>
                <w:sz w:val="18"/>
              </w:rPr>
              <w:t>user_id</w:t>
            </w:r>
          </w:p>
        </w:tc>
        <w:tc>
          <w:tcPr>
            <w:tcW w:type="dxa" w:w="2592"/>
          </w:tcPr>
          <w:p>
            <w:r>
              <w:rPr>
                <w:sz w:val="18"/>
              </w:rPr>
              <w:t>message_likes_user_id_fkey</w:t>
            </w:r>
          </w:p>
        </w:tc>
        <w:tc>
          <w:tcPr>
            <w:tcW w:type="dxa" w:w="1872"/>
          </w:tcPr>
          <w:p>
            <w:r>
              <w:rPr>
                <w:sz w:val="18"/>
              </w:rPr>
              <w:t>auth.users</w:t>
            </w:r>
          </w:p>
        </w:tc>
        <w:tc>
          <w:tcPr>
            <w:tcW w:type="dxa" w:w="1152"/>
          </w:tcPr>
          <w:p>
            <w:r>
              <w:rPr>
                <w:sz w:val="18"/>
              </w:rPr>
              <w:t>id</w:t>
            </w:r>
          </w:p>
        </w:tc>
        <w:tc>
          <w:tcPr>
            <w:tcW w:type="dxa" w:w="1152"/>
          </w:tcPr>
          <w:p>
            <w:r>
              <w:rPr>
                <w:sz w:val="18"/>
              </w:rPr>
              <w:t>CASCADE</w:t>
            </w:r>
          </w:p>
        </w:tc>
      </w:tr>
      <w:tr>
        <w:tc>
          <w:tcPr>
            <w:tcW w:type="dxa" w:w="2160"/>
          </w:tcPr>
          <w:p>
            <w:r>
              <w:rPr>
                <w:sz w:val="18"/>
              </w:rPr>
              <w:t>message_likes</w:t>
            </w:r>
          </w:p>
        </w:tc>
        <w:tc>
          <w:tcPr>
            <w:tcW w:type="dxa" w:w="1152"/>
          </w:tcPr>
          <w:p>
            <w:r>
              <w:rPr>
                <w:sz w:val="18"/>
              </w:rPr>
              <w:t>session_id</w:t>
            </w:r>
          </w:p>
        </w:tc>
        <w:tc>
          <w:tcPr>
            <w:tcW w:type="dxa" w:w="2592"/>
          </w:tcPr>
          <w:p>
            <w:r>
              <w:rPr>
                <w:sz w:val="18"/>
              </w:rPr>
              <w:t>message_likes_session_id_fkey</w:t>
            </w:r>
          </w:p>
        </w:tc>
        <w:tc>
          <w:tcPr>
            <w:tcW w:type="dxa" w:w="1872"/>
          </w:tcPr>
          <w:p>
            <w:r>
              <w:rPr>
                <w:sz w:val="18"/>
              </w:rPr>
              <w:t>conversation_sessions</w:t>
            </w:r>
          </w:p>
        </w:tc>
        <w:tc>
          <w:tcPr>
            <w:tcW w:type="dxa" w:w="1152"/>
          </w:tcPr>
          <w:p>
            <w:r>
              <w:rPr>
                <w:sz w:val="18"/>
              </w:rPr>
              <w:t>id</w:t>
            </w:r>
          </w:p>
        </w:tc>
        <w:tc>
          <w:tcPr>
            <w:tcW w:type="dxa" w:w="1152"/>
          </w:tcPr>
          <w:p>
            <w:r>
              <w:rPr>
                <w:sz w:val="18"/>
              </w:rPr>
              <w:t>CASCADE</w:t>
            </w:r>
          </w:p>
        </w:tc>
      </w:tr>
    </w:tbl>
    <w:p/>
    <w:p/>
    <w:p>
      <w:r>
        <w:t>Entity Relationship Diagram (textual):</w:t>
      </w:r>
    </w:p>
    <w:p>
      <w:pPr>
        <w:spacing w:before="80" w:after="160"/>
        <w:ind w:left="432"/>
        <w:shd w:val="clear" w:color="auto" w:fill="F5F5F5"/>
      </w:pPr>
      <w:r>
        <w:rPr>
          <w:rFonts w:ascii="Consolas" w:hAnsi="Consolas" w:eastAsia="Consolas"/>
          <w:sz w:val="18"/>
        </w:rPr>
        <w:t>auth.users (Supabase Auth)</w:t>
        <w:br/>
        <w:t xml:space="preserve">  |</w:t>
        <w:br/>
        <w:t xml:space="preserve">  +-- profiles (1:1, id = auth.users.id, CASCADE)</w:t>
        <w:br/>
        <w:t xml:space="preserve">  |</w:t>
        <w:br/>
        <w:t xml:space="preserve">  +-- conversation_sessions (1:N, user_id = auth.users.id, CASCADE)</w:t>
        <w:br/>
        <w:t xml:space="preserve">  |     |</w:t>
        <w:br/>
        <w:t xml:space="preserve">  |     +-- conversations (1:N, session_id = conversation_sessions.id, CASCADE)</w:t>
        <w:br/>
        <w:t xml:space="preserve">  |     |</w:t>
        <w:br/>
        <w:t xml:space="preserve">  |     +-- message_notes (1:N, session_id = conversation_sessions.id, CASCADE)</w:t>
        <w:br/>
        <w:t xml:space="preserve">  |     |</w:t>
        <w:br/>
        <w:t xml:space="preserve">  |     +-- message_likes (1:N, session_id = conversation_sessions.id, CASCADE)</w:t>
        <w:br/>
        <w:t xml:space="preserve">  |</w:t>
        <w:br/>
        <w:t xml:space="preserve">  +-- conversations (1:N, user_id = auth.users.id, CASCADE)</w:t>
        <w:br/>
        <w:t xml:space="preserve">  +-- message_notes (1:N, user_id = auth.users.id, CASCADE)</w:t>
        <w:br/>
        <w:t xml:space="preserve">  +-- message_likes (1:N, user_id = auth.users.id, CASCADE)</w:t>
      </w:r>
    </w:p>
    <w:p>
      <w:pPr>
        <w:pStyle w:val="Heading2"/>
      </w:pPr>
      <w:r>
        <w:t>4.4 Indexes</w:t>
      </w:r>
    </w:p>
    <w:p>
      <w:r>
        <w:t>The following indexes exist on the database tables: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168"/>
          </w:tcPr>
          <w:p>
            <w:r>
              <w:rPr>
                <w:b/>
                <w:sz w:val="20"/>
              </w:rPr>
              <w:t>Index Name</w:t>
            </w:r>
          </w:p>
        </w:tc>
        <w:tc>
          <w:tcPr>
            <w:tcW w:type="dxa" w:w="1872"/>
          </w:tcPr>
          <w:p>
            <w:r>
              <w:rPr>
                <w:b/>
                <w:sz w:val="20"/>
              </w:rPr>
              <w:t>Table</w:t>
            </w:r>
          </w:p>
        </w:tc>
        <w:tc>
          <w:tcPr>
            <w:tcW w:type="dxa" w:w="1728"/>
          </w:tcPr>
          <w:p>
            <w:r>
              <w:rPr>
                <w:b/>
                <w:sz w:val="20"/>
              </w:rPr>
              <w:t>Type</w:t>
            </w:r>
          </w:p>
        </w:tc>
        <w:tc>
          <w:tcPr>
            <w:tcW w:type="dxa" w:w="2880"/>
          </w:tcPr>
          <w:p>
            <w:r>
              <w:rPr>
                <w:b/>
                <w:sz w:val="20"/>
              </w:rPr>
              <w:t>Definition</w:t>
            </w:r>
          </w:p>
        </w:tc>
      </w:tr>
      <w:tr>
        <w:tc>
          <w:tcPr>
            <w:tcW w:type="dxa" w:w="3168"/>
          </w:tcPr>
          <w:p>
            <w:r>
              <w:rPr>
                <w:sz w:val="18"/>
              </w:rPr>
              <w:t>profiles_pkey</w:t>
            </w:r>
          </w:p>
        </w:tc>
        <w:tc>
          <w:tcPr>
            <w:tcW w:type="dxa" w:w="1872"/>
          </w:tcPr>
          <w:p>
            <w:r>
              <w:rPr>
                <w:sz w:val="18"/>
              </w:rPr>
              <w:t>profiles</w:t>
            </w:r>
          </w:p>
        </w:tc>
        <w:tc>
          <w:tcPr>
            <w:tcW w:type="dxa" w:w="1728"/>
          </w:tcPr>
          <w:p>
            <w:r>
              <w:rPr>
                <w:sz w:val="18"/>
              </w:rPr>
              <w:t>btree (UNIQUE)</w:t>
            </w:r>
          </w:p>
        </w:tc>
        <w:tc>
          <w:tcPr>
            <w:tcW w:type="dxa" w:w="2880"/>
          </w:tcPr>
          <w:p>
            <w:r>
              <w:rPr>
                <w:sz w:val="18"/>
              </w:rPr>
              <w:t>CREATE UNIQUE INDEX profiles_pkey ON profiles (id)</w:t>
            </w:r>
          </w:p>
        </w:tc>
      </w:tr>
      <w:tr>
        <w:tc>
          <w:tcPr>
            <w:tcW w:type="dxa" w:w="3168"/>
          </w:tcPr>
          <w:p>
            <w:r>
              <w:rPr>
                <w:sz w:val="18"/>
              </w:rPr>
              <w:t>conversation_sessions_pkey</w:t>
            </w:r>
          </w:p>
        </w:tc>
        <w:tc>
          <w:tcPr>
            <w:tcW w:type="dxa" w:w="1872"/>
          </w:tcPr>
          <w:p>
            <w:r>
              <w:rPr>
                <w:sz w:val="18"/>
              </w:rPr>
              <w:t>conversation_sessions</w:t>
            </w:r>
          </w:p>
        </w:tc>
        <w:tc>
          <w:tcPr>
            <w:tcW w:type="dxa" w:w="1728"/>
          </w:tcPr>
          <w:p>
            <w:r>
              <w:rPr>
                <w:sz w:val="18"/>
              </w:rPr>
              <w:t>btree (UNIQUE)</w:t>
            </w:r>
          </w:p>
        </w:tc>
        <w:tc>
          <w:tcPr>
            <w:tcW w:type="dxa" w:w="2880"/>
          </w:tcPr>
          <w:p>
            <w:r>
              <w:rPr>
                <w:sz w:val="18"/>
              </w:rPr>
              <w:t>CREATE UNIQUE INDEX conversation_sessions_pkey ON conversation_sessions (id)</w:t>
            </w:r>
          </w:p>
        </w:tc>
      </w:tr>
      <w:tr>
        <w:tc>
          <w:tcPr>
            <w:tcW w:type="dxa" w:w="3168"/>
          </w:tcPr>
          <w:p>
            <w:r>
              <w:rPr>
                <w:sz w:val="18"/>
              </w:rPr>
              <w:t>conversations_pkey</w:t>
            </w:r>
          </w:p>
        </w:tc>
        <w:tc>
          <w:tcPr>
            <w:tcW w:type="dxa" w:w="1872"/>
          </w:tcPr>
          <w:p>
            <w:r>
              <w:rPr>
                <w:sz w:val="18"/>
              </w:rPr>
              <w:t>conversations</w:t>
            </w:r>
          </w:p>
        </w:tc>
        <w:tc>
          <w:tcPr>
            <w:tcW w:type="dxa" w:w="1728"/>
          </w:tcPr>
          <w:p>
            <w:r>
              <w:rPr>
                <w:sz w:val="18"/>
              </w:rPr>
              <w:t>btree (UNIQUE)</w:t>
            </w:r>
          </w:p>
        </w:tc>
        <w:tc>
          <w:tcPr>
            <w:tcW w:type="dxa" w:w="2880"/>
          </w:tcPr>
          <w:p>
            <w:r>
              <w:rPr>
                <w:sz w:val="18"/>
              </w:rPr>
              <w:t>CREATE UNIQUE INDEX conversations_pkey ON conversations (id)</w:t>
            </w:r>
          </w:p>
        </w:tc>
      </w:tr>
      <w:tr>
        <w:tc>
          <w:tcPr>
            <w:tcW w:type="dxa" w:w="3168"/>
          </w:tcPr>
          <w:p>
            <w:r>
              <w:rPr>
                <w:sz w:val="18"/>
              </w:rPr>
              <w:t>conversations_embedding_idx</w:t>
            </w:r>
          </w:p>
        </w:tc>
        <w:tc>
          <w:tcPr>
            <w:tcW w:type="dxa" w:w="1872"/>
          </w:tcPr>
          <w:p>
            <w:r>
              <w:rPr>
                <w:sz w:val="18"/>
              </w:rPr>
              <w:t>conversations</w:t>
            </w:r>
          </w:p>
        </w:tc>
        <w:tc>
          <w:tcPr>
            <w:tcW w:type="dxa" w:w="1728"/>
          </w:tcPr>
          <w:p>
            <w:r>
              <w:rPr>
                <w:sz w:val="18"/>
              </w:rPr>
              <w:t>hnsw</w:t>
            </w:r>
          </w:p>
        </w:tc>
        <w:tc>
          <w:tcPr>
            <w:tcW w:type="dxa" w:w="2880"/>
          </w:tcPr>
          <w:p>
            <w:r>
              <w:rPr>
                <w:sz w:val="18"/>
              </w:rPr>
              <w:t>CREATE INDEX conversations_embedding_idx ON conversations USING hnsw (embedding vector_cosine_ops)</w:t>
            </w:r>
          </w:p>
        </w:tc>
      </w:tr>
      <w:tr>
        <w:tc>
          <w:tcPr>
            <w:tcW w:type="dxa" w:w="3168"/>
          </w:tcPr>
          <w:p>
            <w:r>
              <w:rPr>
                <w:sz w:val="18"/>
              </w:rPr>
              <w:t>conversations_session_id_idx</w:t>
            </w:r>
          </w:p>
        </w:tc>
        <w:tc>
          <w:tcPr>
            <w:tcW w:type="dxa" w:w="1872"/>
          </w:tcPr>
          <w:p>
            <w:r>
              <w:rPr>
                <w:sz w:val="18"/>
              </w:rPr>
              <w:t>conversations</w:t>
            </w:r>
          </w:p>
        </w:tc>
        <w:tc>
          <w:tcPr>
            <w:tcW w:type="dxa" w:w="1728"/>
          </w:tcPr>
          <w:p>
            <w:r>
              <w:rPr>
                <w:sz w:val="18"/>
              </w:rPr>
              <w:t>btree</w:t>
            </w:r>
          </w:p>
        </w:tc>
        <w:tc>
          <w:tcPr>
            <w:tcW w:type="dxa" w:w="2880"/>
          </w:tcPr>
          <w:p>
            <w:r>
              <w:rPr>
                <w:sz w:val="18"/>
              </w:rPr>
              <w:t>CREATE INDEX conversations_session_id_idx ON conversations (session_id)</w:t>
            </w:r>
          </w:p>
        </w:tc>
      </w:tr>
      <w:tr>
        <w:tc>
          <w:tcPr>
            <w:tcW w:type="dxa" w:w="3168"/>
          </w:tcPr>
          <w:p>
            <w:r>
              <w:rPr>
                <w:sz w:val="18"/>
              </w:rPr>
              <w:t>conversations_user_id_idx</w:t>
            </w:r>
          </w:p>
        </w:tc>
        <w:tc>
          <w:tcPr>
            <w:tcW w:type="dxa" w:w="1872"/>
          </w:tcPr>
          <w:p>
            <w:r>
              <w:rPr>
                <w:sz w:val="18"/>
              </w:rPr>
              <w:t>conversations</w:t>
            </w:r>
          </w:p>
        </w:tc>
        <w:tc>
          <w:tcPr>
            <w:tcW w:type="dxa" w:w="1728"/>
          </w:tcPr>
          <w:p>
            <w:r>
              <w:rPr>
                <w:sz w:val="18"/>
              </w:rPr>
              <w:t>btree</w:t>
            </w:r>
          </w:p>
        </w:tc>
        <w:tc>
          <w:tcPr>
            <w:tcW w:type="dxa" w:w="2880"/>
          </w:tcPr>
          <w:p>
            <w:r>
              <w:rPr>
                <w:sz w:val="18"/>
              </w:rPr>
              <w:t>CREATE INDEX conversations_user_id_idx ON conversations (user_id)</w:t>
            </w:r>
          </w:p>
        </w:tc>
      </w:tr>
      <w:tr>
        <w:tc>
          <w:tcPr>
            <w:tcW w:type="dxa" w:w="3168"/>
          </w:tcPr>
          <w:p>
            <w:r>
              <w:rPr>
                <w:sz w:val="18"/>
              </w:rPr>
              <w:t>message_notes_pkey</w:t>
            </w:r>
          </w:p>
        </w:tc>
        <w:tc>
          <w:tcPr>
            <w:tcW w:type="dxa" w:w="1872"/>
          </w:tcPr>
          <w:p>
            <w:r>
              <w:rPr>
                <w:sz w:val="18"/>
              </w:rPr>
              <w:t>message_notes</w:t>
            </w:r>
          </w:p>
        </w:tc>
        <w:tc>
          <w:tcPr>
            <w:tcW w:type="dxa" w:w="1728"/>
          </w:tcPr>
          <w:p>
            <w:r>
              <w:rPr>
                <w:sz w:val="18"/>
              </w:rPr>
              <w:t>btree (UNIQUE)</w:t>
            </w:r>
          </w:p>
        </w:tc>
        <w:tc>
          <w:tcPr>
            <w:tcW w:type="dxa" w:w="2880"/>
          </w:tcPr>
          <w:p>
            <w:r>
              <w:rPr>
                <w:sz w:val="18"/>
              </w:rPr>
              <w:t>CREATE UNIQUE INDEX message_notes_pkey ON message_notes (id)</w:t>
            </w:r>
          </w:p>
        </w:tc>
      </w:tr>
      <w:tr>
        <w:tc>
          <w:tcPr>
            <w:tcW w:type="dxa" w:w="3168"/>
          </w:tcPr>
          <w:p>
            <w:r>
              <w:rPr>
                <w:sz w:val="18"/>
              </w:rPr>
              <w:t>message_likes_pkey</w:t>
            </w:r>
          </w:p>
        </w:tc>
        <w:tc>
          <w:tcPr>
            <w:tcW w:type="dxa" w:w="1872"/>
          </w:tcPr>
          <w:p>
            <w:r>
              <w:rPr>
                <w:sz w:val="18"/>
              </w:rPr>
              <w:t>message_likes</w:t>
            </w:r>
          </w:p>
        </w:tc>
        <w:tc>
          <w:tcPr>
            <w:tcW w:type="dxa" w:w="1728"/>
          </w:tcPr>
          <w:p>
            <w:r>
              <w:rPr>
                <w:sz w:val="18"/>
              </w:rPr>
              <w:t>btree (UNIQUE)</w:t>
            </w:r>
          </w:p>
        </w:tc>
        <w:tc>
          <w:tcPr>
            <w:tcW w:type="dxa" w:w="2880"/>
          </w:tcPr>
          <w:p>
            <w:r>
              <w:rPr>
                <w:sz w:val="18"/>
              </w:rPr>
              <w:t>CREATE UNIQUE INDEX message_likes_pkey ON message_likes (id)</w:t>
            </w:r>
          </w:p>
        </w:tc>
      </w:tr>
      <w:tr>
        <w:tc>
          <w:tcPr>
            <w:tcW w:type="dxa" w:w="3168"/>
          </w:tcPr>
          <w:p>
            <w:r>
              <w:rPr>
                <w:sz w:val="18"/>
              </w:rPr>
              <w:t>message_likes_user_id_message_hash_key</w:t>
            </w:r>
          </w:p>
        </w:tc>
        <w:tc>
          <w:tcPr>
            <w:tcW w:type="dxa" w:w="1872"/>
          </w:tcPr>
          <w:p>
            <w:r>
              <w:rPr>
                <w:sz w:val="18"/>
              </w:rPr>
              <w:t>message_likes</w:t>
            </w:r>
          </w:p>
        </w:tc>
        <w:tc>
          <w:tcPr>
            <w:tcW w:type="dxa" w:w="1728"/>
          </w:tcPr>
          <w:p>
            <w:r>
              <w:rPr>
                <w:sz w:val="18"/>
              </w:rPr>
              <w:t>btree (UNIQUE)</w:t>
            </w:r>
          </w:p>
        </w:tc>
        <w:tc>
          <w:tcPr>
            <w:tcW w:type="dxa" w:w="2880"/>
          </w:tcPr>
          <w:p>
            <w:r>
              <w:rPr>
                <w:sz w:val="18"/>
              </w:rPr>
              <w:t>CREATE UNIQUE INDEX message_likes_user_id_message_hash_key ON message_likes (user_id, message_hash)</w:t>
            </w:r>
          </w:p>
        </w:tc>
      </w:tr>
    </w:tbl>
    <w:p/>
    <w:p>
      <w:pPr>
        <w:pStyle w:val="Heading2"/>
      </w:pPr>
      <w:r>
        <w:t>4.5 Row Level Security (RLS) Policies</w:t>
      </w:r>
    </w:p>
    <w:p>
      <w:r>
        <w:t>RLS is enabled on ALL tables. All policies are scoped to the "authenticated" role. Users can only access their own data — policies check auth.uid() against user_id (or id for profiles).</w:t>
      </w:r>
    </w:p>
    <w:p>
      <w:pPr>
        <w:pStyle w:val="Heading3"/>
      </w:pPr>
      <w:r>
        <w:t>profiles RLS Policies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168"/>
          </w:tcPr>
          <w:p>
            <w:r>
              <w:rPr>
                <w:b/>
                <w:sz w:val="20"/>
              </w:rPr>
              <w:t>Policy Name</w:t>
            </w:r>
          </w:p>
        </w:tc>
        <w:tc>
          <w:tcPr>
            <w:tcW w:type="dxa" w:w="1152"/>
          </w:tcPr>
          <w:p>
            <w:r>
              <w:rPr>
                <w:b/>
                <w:sz w:val="20"/>
              </w:rPr>
              <w:t>Command</w:t>
            </w:r>
          </w:p>
        </w:tc>
        <w:tc>
          <w:tcPr>
            <w:tcW w:type="dxa" w:w="2160"/>
          </w:tcPr>
          <w:p>
            <w:r>
              <w:rPr>
                <w:b/>
                <w:sz w:val="20"/>
              </w:rPr>
              <w:t>USING Expression</w:t>
            </w:r>
          </w:p>
        </w:tc>
        <w:tc>
          <w:tcPr>
            <w:tcW w:type="dxa" w:w="2160"/>
          </w:tcPr>
          <w:p>
            <w:r>
              <w:rPr>
                <w:b/>
                <w:sz w:val="20"/>
              </w:rPr>
              <w:t>WITH CHECK Expression</w:t>
            </w:r>
          </w:p>
        </w:tc>
      </w:tr>
      <w:tr>
        <w:tc>
          <w:tcPr>
            <w:tcW w:type="dxa" w:w="3168"/>
          </w:tcPr>
          <w:p>
            <w:r>
              <w:rPr>
                <w:sz w:val="18"/>
              </w:rPr>
              <w:t>Users can view own profile</w:t>
            </w:r>
          </w:p>
        </w:tc>
        <w:tc>
          <w:tcPr>
            <w:tcW w:type="dxa" w:w="1152"/>
          </w:tcPr>
          <w:p>
            <w:r>
              <w:rPr>
                <w:sz w:val="18"/>
              </w:rPr>
              <w:t>SELECT</w:t>
            </w:r>
          </w:p>
        </w:tc>
        <w:tc>
          <w:tcPr>
            <w:tcW w:type="dxa" w:w="2160"/>
          </w:tcPr>
          <w:p>
            <w:r>
              <w:rPr>
                <w:sz w:val="18"/>
              </w:rPr>
              <w:t>auth.uid() = id</w:t>
            </w:r>
          </w:p>
        </w:tc>
        <w:tc>
          <w:tcPr>
            <w:tcW w:type="dxa" w:w="2160"/>
          </w:tcPr>
          <w:p>
            <w:r>
              <w:rPr>
                <w:sz w:val="18"/>
              </w:rPr>
              <w:t>(none)</w:t>
            </w:r>
          </w:p>
        </w:tc>
      </w:tr>
      <w:tr>
        <w:tc>
          <w:tcPr>
            <w:tcW w:type="dxa" w:w="3168"/>
          </w:tcPr>
          <w:p>
            <w:r>
              <w:rPr>
                <w:sz w:val="18"/>
              </w:rPr>
              <w:t>Users can insert own profile</w:t>
            </w:r>
          </w:p>
        </w:tc>
        <w:tc>
          <w:tcPr>
            <w:tcW w:type="dxa" w:w="1152"/>
          </w:tcPr>
          <w:p>
            <w:r>
              <w:rPr>
                <w:sz w:val="18"/>
              </w:rPr>
              <w:t>INSERT</w:t>
            </w:r>
          </w:p>
        </w:tc>
        <w:tc>
          <w:tcPr>
            <w:tcW w:type="dxa" w:w="2160"/>
          </w:tcPr>
          <w:p>
            <w:r>
              <w:rPr>
                <w:sz w:val="18"/>
              </w:rPr>
              <w:t>(none)</w:t>
            </w:r>
          </w:p>
        </w:tc>
        <w:tc>
          <w:tcPr>
            <w:tcW w:type="dxa" w:w="2160"/>
          </w:tcPr>
          <w:p>
            <w:r>
              <w:rPr>
                <w:sz w:val="18"/>
              </w:rPr>
              <w:t>auth.uid() = id</w:t>
            </w:r>
          </w:p>
        </w:tc>
      </w:tr>
      <w:tr>
        <w:tc>
          <w:tcPr>
            <w:tcW w:type="dxa" w:w="3168"/>
          </w:tcPr>
          <w:p>
            <w:r>
              <w:rPr>
                <w:sz w:val="18"/>
              </w:rPr>
              <w:t>Users can update own profile</w:t>
            </w:r>
          </w:p>
        </w:tc>
        <w:tc>
          <w:tcPr>
            <w:tcW w:type="dxa" w:w="1152"/>
          </w:tcPr>
          <w:p>
            <w:r>
              <w:rPr>
                <w:sz w:val="18"/>
              </w:rPr>
              <w:t>UPDATE</w:t>
            </w:r>
          </w:p>
        </w:tc>
        <w:tc>
          <w:tcPr>
            <w:tcW w:type="dxa" w:w="2160"/>
          </w:tcPr>
          <w:p>
            <w:r>
              <w:rPr>
                <w:sz w:val="18"/>
              </w:rPr>
              <w:t>auth.uid() = id</w:t>
            </w:r>
          </w:p>
        </w:tc>
        <w:tc>
          <w:tcPr>
            <w:tcW w:type="dxa" w:w="2160"/>
          </w:tcPr>
          <w:p>
            <w:r>
              <w:rPr>
                <w:sz w:val="18"/>
              </w:rPr>
              <w:t>auth.uid() = id</w:t>
            </w:r>
          </w:p>
        </w:tc>
      </w:tr>
    </w:tbl>
    <w:p/>
    <w:p>
      <w:pPr>
        <w:pStyle w:val="Heading3"/>
      </w:pPr>
      <w:r>
        <w:t>conversation_sessions RLS Policies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168"/>
          </w:tcPr>
          <w:p>
            <w:r>
              <w:rPr>
                <w:b/>
                <w:sz w:val="20"/>
              </w:rPr>
              <w:t>Policy Name</w:t>
            </w:r>
          </w:p>
        </w:tc>
        <w:tc>
          <w:tcPr>
            <w:tcW w:type="dxa" w:w="1152"/>
          </w:tcPr>
          <w:p>
            <w:r>
              <w:rPr>
                <w:b/>
                <w:sz w:val="20"/>
              </w:rPr>
              <w:t>Command</w:t>
            </w:r>
          </w:p>
        </w:tc>
        <w:tc>
          <w:tcPr>
            <w:tcW w:type="dxa" w:w="2160"/>
          </w:tcPr>
          <w:p>
            <w:r>
              <w:rPr>
                <w:b/>
                <w:sz w:val="20"/>
              </w:rPr>
              <w:t>USING Expression</w:t>
            </w:r>
          </w:p>
        </w:tc>
        <w:tc>
          <w:tcPr>
            <w:tcW w:type="dxa" w:w="2160"/>
          </w:tcPr>
          <w:p>
            <w:r>
              <w:rPr>
                <w:b/>
                <w:sz w:val="20"/>
              </w:rPr>
              <w:t>WITH CHECK Expression</w:t>
            </w:r>
          </w:p>
        </w:tc>
      </w:tr>
      <w:tr>
        <w:tc>
          <w:tcPr>
            <w:tcW w:type="dxa" w:w="3168"/>
          </w:tcPr>
          <w:p>
            <w:r>
              <w:rPr>
                <w:sz w:val="18"/>
              </w:rPr>
              <w:t>Users can view own sessions</w:t>
            </w:r>
          </w:p>
        </w:tc>
        <w:tc>
          <w:tcPr>
            <w:tcW w:type="dxa" w:w="1152"/>
          </w:tcPr>
          <w:p>
            <w:r>
              <w:rPr>
                <w:sz w:val="18"/>
              </w:rPr>
              <w:t>SELECT</w:t>
            </w:r>
          </w:p>
        </w:tc>
        <w:tc>
          <w:tcPr>
            <w:tcW w:type="dxa" w:w="2160"/>
          </w:tcPr>
          <w:p>
            <w:r>
              <w:rPr>
                <w:sz w:val="18"/>
              </w:rPr>
              <w:t>auth.uid() = user_id</w:t>
            </w:r>
          </w:p>
        </w:tc>
        <w:tc>
          <w:tcPr>
            <w:tcW w:type="dxa" w:w="2160"/>
          </w:tcPr>
          <w:p>
            <w:r>
              <w:rPr>
                <w:sz w:val="18"/>
              </w:rPr>
              <w:t>(none)</w:t>
            </w:r>
          </w:p>
        </w:tc>
      </w:tr>
      <w:tr>
        <w:tc>
          <w:tcPr>
            <w:tcW w:type="dxa" w:w="3168"/>
          </w:tcPr>
          <w:p>
            <w:r>
              <w:rPr>
                <w:sz w:val="18"/>
              </w:rPr>
              <w:t>Users can insert own sessions</w:t>
            </w:r>
          </w:p>
        </w:tc>
        <w:tc>
          <w:tcPr>
            <w:tcW w:type="dxa" w:w="1152"/>
          </w:tcPr>
          <w:p>
            <w:r>
              <w:rPr>
                <w:sz w:val="18"/>
              </w:rPr>
              <w:t>INSERT</w:t>
            </w:r>
          </w:p>
        </w:tc>
        <w:tc>
          <w:tcPr>
            <w:tcW w:type="dxa" w:w="2160"/>
          </w:tcPr>
          <w:p>
            <w:r>
              <w:rPr>
                <w:sz w:val="18"/>
              </w:rPr>
              <w:t>(none)</w:t>
            </w:r>
          </w:p>
        </w:tc>
        <w:tc>
          <w:tcPr>
            <w:tcW w:type="dxa" w:w="2160"/>
          </w:tcPr>
          <w:p>
            <w:r>
              <w:rPr>
                <w:sz w:val="18"/>
              </w:rPr>
              <w:t>auth.uid() = user_id</w:t>
            </w:r>
          </w:p>
        </w:tc>
      </w:tr>
      <w:tr>
        <w:tc>
          <w:tcPr>
            <w:tcW w:type="dxa" w:w="3168"/>
          </w:tcPr>
          <w:p>
            <w:r>
              <w:rPr>
                <w:sz w:val="18"/>
              </w:rPr>
              <w:t>Users can update own sessions</w:t>
            </w:r>
          </w:p>
        </w:tc>
        <w:tc>
          <w:tcPr>
            <w:tcW w:type="dxa" w:w="1152"/>
          </w:tcPr>
          <w:p>
            <w:r>
              <w:rPr>
                <w:sz w:val="18"/>
              </w:rPr>
              <w:t>UPDATE</w:t>
            </w:r>
          </w:p>
        </w:tc>
        <w:tc>
          <w:tcPr>
            <w:tcW w:type="dxa" w:w="2160"/>
          </w:tcPr>
          <w:p>
            <w:r>
              <w:rPr>
                <w:sz w:val="18"/>
              </w:rPr>
              <w:t>auth.uid() = user_id</w:t>
            </w:r>
          </w:p>
        </w:tc>
        <w:tc>
          <w:tcPr>
            <w:tcW w:type="dxa" w:w="2160"/>
          </w:tcPr>
          <w:p>
            <w:r>
              <w:rPr>
                <w:sz w:val="18"/>
              </w:rPr>
              <w:t>auth.uid() = user_id</w:t>
            </w:r>
          </w:p>
        </w:tc>
      </w:tr>
      <w:tr>
        <w:tc>
          <w:tcPr>
            <w:tcW w:type="dxa" w:w="3168"/>
          </w:tcPr>
          <w:p>
            <w:r>
              <w:rPr>
                <w:sz w:val="18"/>
              </w:rPr>
              <w:t>Users can delete own sessions</w:t>
            </w:r>
          </w:p>
        </w:tc>
        <w:tc>
          <w:tcPr>
            <w:tcW w:type="dxa" w:w="1152"/>
          </w:tcPr>
          <w:p>
            <w:r>
              <w:rPr>
                <w:sz w:val="18"/>
              </w:rPr>
              <w:t>DELETE</w:t>
            </w:r>
          </w:p>
        </w:tc>
        <w:tc>
          <w:tcPr>
            <w:tcW w:type="dxa" w:w="2160"/>
          </w:tcPr>
          <w:p>
            <w:r>
              <w:rPr>
                <w:sz w:val="18"/>
              </w:rPr>
              <w:t>auth.uid() = user_id</w:t>
            </w:r>
          </w:p>
        </w:tc>
        <w:tc>
          <w:tcPr>
            <w:tcW w:type="dxa" w:w="2160"/>
          </w:tcPr>
          <w:p>
            <w:r>
              <w:rPr>
                <w:sz w:val="18"/>
              </w:rPr>
              <w:t>(none)</w:t>
            </w:r>
          </w:p>
        </w:tc>
      </w:tr>
    </w:tbl>
    <w:p/>
    <w:p>
      <w:pPr>
        <w:pStyle w:val="Heading3"/>
      </w:pPr>
      <w:r>
        <w:t>conversations RLS Policies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168"/>
          </w:tcPr>
          <w:p>
            <w:r>
              <w:rPr>
                <w:b/>
                <w:sz w:val="20"/>
              </w:rPr>
              <w:t>Policy Name</w:t>
            </w:r>
          </w:p>
        </w:tc>
        <w:tc>
          <w:tcPr>
            <w:tcW w:type="dxa" w:w="1152"/>
          </w:tcPr>
          <w:p>
            <w:r>
              <w:rPr>
                <w:b/>
                <w:sz w:val="20"/>
              </w:rPr>
              <w:t>Command</w:t>
            </w:r>
          </w:p>
        </w:tc>
        <w:tc>
          <w:tcPr>
            <w:tcW w:type="dxa" w:w="2160"/>
          </w:tcPr>
          <w:p>
            <w:r>
              <w:rPr>
                <w:b/>
                <w:sz w:val="20"/>
              </w:rPr>
              <w:t>USING Expression</w:t>
            </w:r>
          </w:p>
        </w:tc>
        <w:tc>
          <w:tcPr>
            <w:tcW w:type="dxa" w:w="2160"/>
          </w:tcPr>
          <w:p>
            <w:r>
              <w:rPr>
                <w:b/>
                <w:sz w:val="20"/>
              </w:rPr>
              <w:t>WITH CHECK Expression</w:t>
            </w:r>
          </w:p>
        </w:tc>
      </w:tr>
      <w:tr>
        <w:tc>
          <w:tcPr>
            <w:tcW w:type="dxa" w:w="3168"/>
          </w:tcPr>
          <w:p>
            <w:r>
              <w:rPr>
                <w:sz w:val="18"/>
              </w:rPr>
              <w:t>Users can view own conversations</w:t>
            </w:r>
          </w:p>
        </w:tc>
        <w:tc>
          <w:tcPr>
            <w:tcW w:type="dxa" w:w="1152"/>
          </w:tcPr>
          <w:p>
            <w:r>
              <w:rPr>
                <w:sz w:val="18"/>
              </w:rPr>
              <w:t>SELECT</w:t>
            </w:r>
          </w:p>
        </w:tc>
        <w:tc>
          <w:tcPr>
            <w:tcW w:type="dxa" w:w="2160"/>
          </w:tcPr>
          <w:p>
            <w:r>
              <w:rPr>
                <w:sz w:val="18"/>
              </w:rPr>
              <w:t>auth.uid() = user_id</w:t>
            </w:r>
          </w:p>
        </w:tc>
        <w:tc>
          <w:tcPr>
            <w:tcW w:type="dxa" w:w="2160"/>
          </w:tcPr>
          <w:p>
            <w:r>
              <w:rPr>
                <w:sz w:val="18"/>
              </w:rPr>
              <w:t>(none)</w:t>
            </w:r>
          </w:p>
        </w:tc>
      </w:tr>
      <w:tr>
        <w:tc>
          <w:tcPr>
            <w:tcW w:type="dxa" w:w="3168"/>
          </w:tcPr>
          <w:p>
            <w:r>
              <w:rPr>
                <w:sz w:val="18"/>
              </w:rPr>
              <w:t>Users can insert own conversations</w:t>
            </w:r>
          </w:p>
        </w:tc>
        <w:tc>
          <w:tcPr>
            <w:tcW w:type="dxa" w:w="1152"/>
          </w:tcPr>
          <w:p>
            <w:r>
              <w:rPr>
                <w:sz w:val="18"/>
              </w:rPr>
              <w:t>INSERT</w:t>
            </w:r>
          </w:p>
        </w:tc>
        <w:tc>
          <w:tcPr>
            <w:tcW w:type="dxa" w:w="2160"/>
          </w:tcPr>
          <w:p>
            <w:r>
              <w:rPr>
                <w:sz w:val="18"/>
              </w:rPr>
              <w:t>(none)</w:t>
            </w:r>
          </w:p>
        </w:tc>
        <w:tc>
          <w:tcPr>
            <w:tcW w:type="dxa" w:w="2160"/>
          </w:tcPr>
          <w:p>
            <w:r>
              <w:rPr>
                <w:sz w:val="18"/>
              </w:rPr>
              <w:t>auth.uid() = user_id</w:t>
            </w:r>
          </w:p>
        </w:tc>
      </w:tr>
    </w:tbl>
    <w:p/>
    <w:p>
      <w:r>
        <w:rPr>
          <w:b/>
        </w:rPr>
        <w:t xml:space="preserve">Note: </w:t>
      </w:r>
      <w:r>
        <w:t>conversations table does NOT have UPDATE or DELETE policies. Messages cannot be edited or deleted by users through the Supabase client (only via the service role key or direct SQL).</w:t>
      </w:r>
    </w:p>
    <w:p>
      <w:pPr>
        <w:pStyle w:val="Heading3"/>
      </w:pPr>
      <w:r>
        <w:t>message_notes RLS Policies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168"/>
          </w:tcPr>
          <w:p>
            <w:r>
              <w:rPr>
                <w:b/>
                <w:sz w:val="20"/>
              </w:rPr>
              <w:t>Policy Name</w:t>
            </w:r>
          </w:p>
        </w:tc>
        <w:tc>
          <w:tcPr>
            <w:tcW w:type="dxa" w:w="1152"/>
          </w:tcPr>
          <w:p>
            <w:r>
              <w:rPr>
                <w:b/>
                <w:sz w:val="20"/>
              </w:rPr>
              <w:t>Command</w:t>
            </w:r>
          </w:p>
        </w:tc>
        <w:tc>
          <w:tcPr>
            <w:tcW w:type="dxa" w:w="2160"/>
          </w:tcPr>
          <w:p>
            <w:r>
              <w:rPr>
                <w:b/>
                <w:sz w:val="20"/>
              </w:rPr>
              <w:t>USING Expression</w:t>
            </w:r>
          </w:p>
        </w:tc>
        <w:tc>
          <w:tcPr>
            <w:tcW w:type="dxa" w:w="2160"/>
          </w:tcPr>
          <w:p>
            <w:r>
              <w:rPr>
                <w:b/>
                <w:sz w:val="20"/>
              </w:rPr>
              <w:t>WITH CHECK Expression</w:t>
            </w:r>
          </w:p>
        </w:tc>
      </w:tr>
      <w:tr>
        <w:tc>
          <w:tcPr>
            <w:tcW w:type="dxa" w:w="3168"/>
          </w:tcPr>
          <w:p>
            <w:r>
              <w:rPr>
                <w:sz w:val="18"/>
              </w:rPr>
              <w:t>Users can select own notes</w:t>
            </w:r>
          </w:p>
        </w:tc>
        <w:tc>
          <w:tcPr>
            <w:tcW w:type="dxa" w:w="1152"/>
          </w:tcPr>
          <w:p>
            <w:r>
              <w:rPr>
                <w:sz w:val="18"/>
              </w:rPr>
              <w:t>SELECT</w:t>
            </w:r>
          </w:p>
        </w:tc>
        <w:tc>
          <w:tcPr>
            <w:tcW w:type="dxa" w:w="2160"/>
          </w:tcPr>
          <w:p>
            <w:r>
              <w:rPr>
                <w:sz w:val="18"/>
              </w:rPr>
              <w:t>auth.uid() = user_id</w:t>
            </w:r>
          </w:p>
        </w:tc>
        <w:tc>
          <w:tcPr>
            <w:tcW w:type="dxa" w:w="2160"/>
          </w:tcPr>
          <w:p>
            <w:r>
              <w:rPr>
                <w:sz w:val="18"/>
              </w:rPr>
              <w:t>(none)</w:t>
            </w:r>
          </w:p>
        </w:tc>
      </w:tr>
      <w:tr>
        <w:tc>
          <w:tcPr>
            <w:tcW w:type="dxa" w:w="3168"/>
          </w:tcPr>
          <w:p>
            <w:r>
              <w:rPr>
                <w:sz w:val="18"/>
              </w:rPr>
              <w:t>Users can insert own notes</w:t>
            </w:r>
          </w:p>
        </w:tc>
        <w:tc>
          <w:tcPr>
            <w:tcW w:type="dxa" w:w="1152"/>
          </w:tcPr>
          <w:p>
            <w:r>
              <w:rPr>
                <w:sz w:val="18"/>
              </w:rPr>
              <w:t>INSERT</w:t>
            </w:r>
          </w:p>
        </w:tc>
        <w:tc>
          <w:tcPr>
            <w:tcW w:type="dxa" w:w="2160"/>
          </w:tcPr>
          <w:p>
            <w:r>
              <w:rPr>
                <w:sz w:val="18"/>
              </w:rPr>
              <w:t>(none)</w:t>
            </w:r>
          </w:p>
        </w:tc>
        <w:tc>
          <w:tcPr>
            <w:tcW w:type="dxa" w:w="2160"/>
          </w:tcPr>
          <w:p>
            <w:r>
              <w:rPr>
                <w:sz w:val="18"/>
              </w:rPr>
              <w:t>auth.uid() = user_id</w:t>
            </w:r>
          </w:p>
        </w:tc>
      </w:tr>
      <w:tr>
        <w:tc>
          <w:tcPr>
            <w:tcW w:type="dxa" w:w="3168"/>
          </w:tcPr>
          <w:p>
            <w:r>
              <w:rPr>
                <w:sz w:val="18"/>
              </w:rPr>
              <w:t>Users can update own notes</w:t>
            </w:r>
          </w:p>
        </w:tc>
        <w:tc>
          <w:tcPr>
            <w:tcW w:type="dxa" w:w="1152"/>
          </w:tcPr>
          <w:p>
            <w:r>
              <w:rPr>
                <w:sz w:val="18"/>
              </w:rPr>
              <w:t>UPDATE</w:t>
            </w:r>
          </w:p>
        </w:tc>
        <w:tc>
          <w:tcPr>
            <w:tcW w:type="dxa" w:w="2160"/>
          </w:tcPr>
          <w:p>
            <w:r>
              <w:rPr>
                <w:sz w:val="18"/>
              </w:rPr>
              <w:t>auth.uid() = user_id</w:t>
            </w:r>
          </w:p>
        </w:tc>
        <w:tc>
          <w:tcPr>
            <w:tcW w:type="dxa" w:w="2160"/>
          </w:tcPr>
          <w:p>
            <w:r>
              <w:rPr>
                <w:sz w:val="18"/>
              </w:rPr>
              <w:t>auth.uid() = user_id</w:t>
            </w:r>
          </w:p>
        </w:tc>
      </w:tr>
      <w:tr>
        <w:tc>
          <w:tcPr>
            <w:tcW w:type="dxa" w:w="3168"/>
          </w:tcPr>
          <w:p>
            <w:r>
              <w:rPr>
                <w:sz w:val="18"/>
              </w:rPr>
              <w:t>Users can delete own notes</w:t>
            </w:r>
          </w:p>
        </w:tc>
        <w:tc>
          <w:tcPr>
            <w:tcW w:type="dxa" w:w="1152"/>
          </w:tcPr>
          <w:p>
            <w:r>
              <w:rPr>
                <w:sz w:val="18"/>
              </w:rPr>
              <w:t>DELETE</w:t>
            </w:r>
          </w:p>
        </w:tc>
        <w:tc>
          <w:tcPr>
            <w:tcW w:type="dxa" w:w="2160"/>
          </w:tcPr>
          <w:p>
            <w:r>
              <w:rPr>
                <w:sz w:val="18"/>
              </w:rPr>
              <w:t>auth.uid() = user_id</w:t>
            </w:r>
          </w:p>
        </w:tc>
        <w:tc>
          <w:tcPr>
            <w:tcW w:type="dxa" w:w="2160"/>
          </w:tcPr>
          <w:p>
            <w:r>
              <w:rPr>
                <w:sz w:val="18"/>
              </w:rPr>
              <w:t>(none)</w:t>
            </w:r>
          </w:p>
        </w:tc>
      </w:tr>
    </w:tbl>
    <w:p/>
    <w:p>
      <w:pPr>
        <w:pStyle w:val="Heading3"/>
      </w:pPr>
      <w:r>
        <w:t>message_likes RLS Policies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168"/>
          </w:tcPr>
          <w:p>
            <w:r>
              <w:rPr>
                <w:b/>
                <w:sz w:val="20"/>
              </w:rPr>
              <w:t>Policy Name</w:t>
            </w:r>
          </w:p>
        </w:tc>
        <w:tc>
          <w:tcPr>
            <w:tcW w:type="dxa" w:w="1152"/>
          </w:tcPr>
          <w:p>
            <w:r>
              <w:rPr>
                <w:b/>
                <w:sz w:val="20"/>
              </w:rPr>
              <w:t>Command</w:t>
            </w:r>
          </w:p>
        </w:tc>
        <w:tc>
          <w:tcPr>
            <w:tcW w:type="dxa" w:w="2160"/>
          </w:tcPr>
          <w:p>
            <w:r>
              <w:rPr>
                <w:b/>
                <w:sz w:val="20"/>
              </w:rPr>
              <w:t>USING Expression</w:t>
            </w:r>
          </w:p>
        </w:tc>
        <w:tc>
          <w:tcPr>
            <w:tcW w:type="dxa" w:w="2160"/>
          </w:tcPr>
          <w:p>
            <w:r>
              <w:rPr>
                <w:b/>
                <w:sz w:val="20"/>
              </w:rPr>
              <w:t>WITH CHECK Expression</w:t>
            </w:r>
          </w:p>
        </w:tc>
      </w:tr>
      <w:tr>
        <w:tc>
          <w:tcPr>
            <w:tcW w:type="dxa" w:w="3168"/>
          </w:tcPr>
          <w:p>
            <w:r>
              <w:rPr>
                <w:sz w:val="18"/>
              </w:rPr>
              <w:t>Users can select own likes</w:t>
            </w:r>
          </w:p>
        </w:tc>
        <w:tc>
          <w:tcPr>
            <w:tcW w:type="dxa" w:w="1152"/>
          </w:tcPr>
          <w:p>
            <w:r>
              <w:rPr>
                <w:sz w:val="18"/>
              </w:rPr>
              <w:t>SELECT</w:t>
            </w:r>
          </w:p>
        </w:tc>
        <w:tc>
          <w:tcPr>
            <w:tcW w:type="dxa" w:w="2160"/>
          </w:tcPr>
          <w:p>
            <w:r>
              <w:rPr>
                <w:sz w:val="18"/>
              </w:rPr>
              <w:t>auth.uid() = user_id</w:t>
            </w:r>
          </w:p>
        </w:tc>
        <w:tc>
          <w:tcPr>
            <w:tcW w:type="dxa" w:w="2160"/>
          </w:tcPr>
          <w:p>
            <w:r>
              <w:rPr>
                <w:sz w:val="18"/>
              </w:rPr>
              <w:t>(none)</w:t>
            </w:r>
          </w:p>
        </w:tc>
      </w:tr>
      <w:tr>
        <w:tc>
          <w:tcPr>
            <w:tcW w:type="dxa" w:w="3168"/>
          </w:tcPr>
          <w:p>
            <w:r>
              <w:rPr>
                <w:sz w:val="18"/>
              </w:rPr>
              <w:t>Users can insert own likes</w:t>
            </w:r>
          </w:p>
        </w:tc>
        <w:tc>
          <w:tcPr>
            <w:tcW w:type="dxa" w:w="1152"/>
          </w:tcPr>
          <w:p>
            <w:r>
              <w:rPr>
                <w:sz w:val="18"/>
              </w:rPr>
              <w:t>INSERT</w:t>
            </w:r>
          </w:p>
        </w:tc>
        <w:tc>
          <w:tcPr>
            <w:tcW w:type="dxa" w:w="2160"/>
          </w:tcPr>
          <w:p>
            <w:r>
              <w:rPr>
                <w:sz w:val="18"/>
              </w:rPr>
              <w:t>(none)</w:t>
            </w:r>
          </w:p>
        </w:tc>
        <w:tc>
          <w:tcPr>
            <w:tcW w:type="dxa" w:w="2160"/>
          </w:tcPr>
          <w:p>
            <w:r>
              <w:rPr>
                <w:sz w:val="18"/>
              </w:rPr>
              <w:t>auth.uid() = user_id</w:t>
            </w:r>
          </w:p>
        </w:tc>
      </w:tr>
      <w:tr>
        <w:tc>
          <w:tcPr>
            <w:tcW w:type="dxa" w:w="3168"/>
          </w:tcPr>
          <w:p>
            <w:r>
              <w:rPr>
                <w:sz w:val="18"/>
              </w:rPr>
              <w:t>Users can delete own likes</w:t>
            </w:r>
          </w:p>
        </w:tc>
        <w:tc>
          <w:tcPr>
            <w:tcW w:type="dxa" w:w="1152"/>
          </w:tcPr>
          <w:p>
            <w:r>
              <w:rPr>
                <w:sz w:val="18"/>
              </w:rPr>
              <w:t>DELETE</w:t>
            </w:r>
          </w:p>
        </w:tc>
        <w:tc>
          <w:tcPr>
            <w:tcW w:type="dxa" w:w="2160"/>
          </w:tcPr>
          <w:p>
            <w:r>
              <w:rPr>
                <w:sz w:val="18"/>
              </w:rPr>
              <w:t>auth.uid() = user_id</w:t>
            </w:r>
          </w:p>
        </w:tc>
        <w:tc>
          <w:tcPr>
            <w:tcW w:type="dxa" w:w="2160"/>
          </w:tcPr>
          <w:p>
            <w:r>
              <w:rPr>
                <w:sz w:val="18"/>
              </w:rPr>
              <w:t>(none)</w:t>
            </w:r>
          </w:p>
        </w:tc>
      </w:tr>
    </w:tbl>
    <w:p/>
    <w:p>
      <w:pPr>
        <w:pStyle w:val="Heading2"/>
      </w:pPr>
      <w:r>
        <w:t>4.6 Database Functions</w:t>
      </w:r>
    </w:p>
    <w:p>
      <w:pPr>
        <w:pStyle w:val="Heading3"/>
      </w:pPr>
      <w:r>
        <w:t>Function: update_updated_at_column()</w:t>
      </w:r>
    </w:p>
    <w:p>
      <w:r>
        <w:t>A trigger function that automatically updates the updated_at column to the current timestamp on row update. Used by triggers on profiles and conversation_sessions tables.</w:t>
      </w:r>
    </w:p>
    <w:p>
      <w:pPr>
        <w:spacing w:before="80" w:after="160"/>
        <w:ind w:left="432"/>
        <w:shd w:val="clear" w:color="auto" w:fill="F5F5F5"/>
      </w:pPr>
      <w:r>
        <w:rPr>
          <w:rFonts w:ascii="Consolas" w:hAnsi="Consolas" w:eastAsia="Consolas"/>
          <w:sz w:val="18"/>
        </w:rPr>
        <w:t>CREATE OR REPLACE FUNCTION public.update_updated_at_column()</w:t>
        <w:br/>
        <w:t>RETURNS TRIGGER AS $$</w:t>
        <w:br/>
        <w:t>BEGIN</w:t>
        <w:br/>
        <w:t xml:space="preserve">  NEW.updated_at = now();</w:t>
        <w:br/>
        <w:t xml:space="preserve">  RETURN NEW;</w:t>
        <w:br/>
        <w:t>END;</w:t>
        <w:br/>
        <w:t>$$ LANGUAGE plpgsql;</w:t>
      </w:r>
    </w:p>
    <w:p>
      <w:pPr>
        <w:pStyle w:val="Heading3"/>
      </w:pPr>
      <w:r>
        <w:t>Function: match_conversations()</w:t>
      </w:r>
    </w:p>
    <w:p>
      <w:r>
        <w:t>Performs cosine similarity search on conversation embeddings to find relevant past conversations for a given user. Used by the GYAN edge function to inject long-term memory context into AI prompts. Returns matching conversations with similarity scores above a configurable threshold.</w:t>
      </w:r>
    </w:p>
    <w:p>
      <w:pPr>
        <w:spacing w:before="80" w:after="160"/>
        <w:ind w:left="432"/>
        <w:shd w:val="clear" w:color="auto" w:fill="F5F5F5"/>
      </w:pPr>
      <w:r>
        <w:rPr>
          <w:rFonts w:ascii="Consolas" w:hAnsi="Consolas" w:eastAsia="Consolas"/>
          <w:sz w:val="18"/>
        </w:rPr>
        <w:t>CREATE OR REPLACE FUNCTION match_conversations(</w:t>
        <w:br/>
        <w:t xml:space="preserve">  query_embedding vector(1536),</w:t>
        <w:br/>
        <w:t xml:space="preserve">  match_user_id uuid,</w:t>
        <w:br/>
        <w:t xml:space="preserve">  match_threshold float DEFAULT 0.7,</w:t>
        <w:br/>
        <w:t xml:space="preserve">  match_count int DEFAULT 5</w:t>
        <w:br/>
        <w:t>)</w:t>
        <w:br/>
        <w:t>RETURNS TABLE (</w:t>
        <w:br/>
        <w:t xml:space="preserve">  id uuid,</w:t>
        <w:br/>
        <w:t xml:space="preserve">  content text,</w:t>
        <w:br/>
        <w:t xml:space="preserve">  role text,</w:t>
        <w:br/>
        <w:t xml:space="preserve">  similarity float,</w:t>
        <w:br/>
        <w:t xml:space="preserve">  created_at timestamptz</w:t>
        <w:br/>
        <w:t>)</w:t>
        <w:br/>
        <w:t>LANGUAGE plpgsql AS $$</w:t>
        <w:br/>
        <w:t>BEGIN</w:t>
        <w:br/>
        <w:t xml:space="preserve">  RETURN QUERY</w:t>
        <w:br/>
        <w:t xml:space="preserve">  SELECT</w:t>
        <w:br/>
        <w:t xml:space="preserve">    c.id,</w:t>
        <w:br/>
        <w:t xml:space="preserve">    c.content,</w:t>
        <w:br/>
        <w:t xml:space="preserve">    c.role,</w:t>
        <w:br/>
        <w:t xml:space="preserve">    1 - (c.embedding &lt;=&gt; query_embedding) AS similarity,</w:t>
        <w:br/>
        <w:t xml:space="preserve">    c.created_at</w:t>
        <w:br/>
        <w:t xml:space="preserve">  FROM conversations c</w:t>
        <w:br/>
        <w:t xml:space="preserve">  WHERE</w:t>
        <w:br/>
        <w:t xml:space="preserve">    c.user_id = match_user_id</w:t>
        <w:br/>
        <w:t xml:space="preserve">    AND c.embedding IS NOT NULL</w:t>
        <w:br/>
        <w:t xml:space="preserve">    AND 1 - (c.embedding &lt;=&gt; query_embedding) &gt; match_threshold</w:t>
        <w:br/>
        <w:t xml:space="preserve">  ORDER BY c.embedding &lt;=&gt; query_embedding</w:t>
        <w:br/>
        <w:t xml:space="preserve">  LIMIT match_count;</w:t>
        <w:br/>
        <w:t>END;</w:t>
        <w:br/>
        <w:t>$$;</w:t>
      </w:r>
    </w:p>
    <w:p>
      <w:r>
        <w:t>Parameters: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592"/>
          </w:tcPr>
          <w:p>
            <w:r>
              <w:rPr>
                <w:b/>
                <w:sz w:val="20"/>
              </w:rPr>
              <w:t>Parameter</w:t>
            </w:r>
          </w:p>
        </w:tc>
        <w:tc>
          <w:tcPr>
            <w:tcW w:type="dxa" w:w="1728"/>
          </w:tcPr>
          <w:p>
            <w:r>
              <w:rPr>
                <w:b/>
                <w:sz w:val="20"/>
              </w:rPr>
              <w:t>Type</w:t>
            </w:r>
          </w:p>
        </w:tc>
        <w:tc>
          <w:tcPr>
            <w:tcW w:type="dxa" w:w="1440"/>
          </w:tcPr>
          <w:p>
            <w:r>
              <w:rPr>
                <w:b/>
                <w:sz w:val="20"/>
              </w:rPr>
              <w:t>Default</w:t>
            </w:r>
          </w:p>
        </w:tc>
        <w:tc>
          <w:tcPr>
            <w:tcW w:type="dxa" w:w="3600"/>
          </w:tcPr>
          <w:p>
            <w:r>
              <w:rPr>
                <w:b/>
                <w:sz w:val="20"/>
              </w:rPr>
              <w:t>Description</w:t>
            </w:r>
          </w:p>
        </w:tc>
      </w:tr>
      <w:tr>
        <w:tc>
          <w:tcPr>
            <w:tcW w:type="dxa" w:w="2592"/>
          </w:tcPr>
          <w:p>
            <w:r>
              <w:rPr>
                <w:sz w:val="18"/>
              </w:rPr>
              <w:t>query_embedding</w:t>
            </w:r>
          </w:p>
        </w:tc>
        <w:tc>
          <w:tcPr>
            <w:tcW w:type="dxa" w:w="1728"/>
          </w:tcPr>
          <w:p>
            <w:r>
              <w:rPr>
                <w:sz w:val="18"/>
              </w:rPr>
              <w:t>vector(1536)</w:t>
            </w:r>
          </w:p>
        </w:tc>
        <w:tc>
          <w:tcPr>
            <w:tcW w:type="dxa" w:w="1440"/>
          </w:tcPr>
          <w:p>
            <w:r>
              <w:rPr>
                <w:sz w:val="18"/>
              </w:rPr>
              <w:t>(required)</w:t>
            </w:r>
          </w:p>
        </w:tc>
        <w:tc>
          <w:tcPr>
            <w:tcW w:type="dxa" w:w="3600"/>
          </w:tcPr>
          <w:p>
            <w:r>
              <w:rPr>
                <w:sz w:val="18"/>
              </w:rPr>
              <w:t>The embedding vector to search against</w:t>
            </w:r>
          </w:p>
        </w:tc>
      </w:tr>
      <w:tr>
        <w:tc>
          <w:tcPr>
            <w:tcW w:type="dxa" w:w="2592"/>
          </w:tcPr>
          <w:p>
            <w:r>
              <w:rPr>
                <w:sz w:val="18"/>
              </w:rPr>
              <w:t>match_user_id</w:t>
            </w:r>
          </w:p>
        </w:tc>
        <w:tc>
          <w:tcPr>
            <w:tcW w:type="dxa" w:w="1728"/>
          </w:tcPr>
          <w:p>
            <w:r>
              <w:rPr>
                <w:sz w:val="18"/>
              </w:rPr>
              <w:t>uuid</w:t>
            </w:r>
          </w:p>
        </w:tc>
        <w:tc>
          <w:tcPr>
            <w:tcW w:type="dxa" w:w="1440"/>
          </w:tcPr>
          <w:p>
            <w:r>
              <w:rPr>
                <w:sz w:val="18"/>
              </w:rPr>
              <w:t>(required)</w:t>
            </w:r>
          </w:p>
        </w:tc>
        <w:tc>
          <w:tcPr>
            <w:tcW w:type="dxa" w:w="3600"/>
          </w:tcPr>
          <w:p>
            <w:r>
              <w:rPr>
                <w:sz w:val="18"/>
              </w:rPr>
              <w:t>Restricts search to this user's conversations only</w:t>
            </w:r>
          </w:p>
        </w:tc>
      </w:tr>
      <w:tr>
        <w:tc>
          <w:tcPr>
            <w:tcW w:type="dxa" w:w="2592"/>
          </w:tcPr>
          <w:p>
            <w:r>
              <w:rPr>
                <w:sz w:val="18"/>
              </w:rPr>
              <w:t>match_threshold</w:t>
            </w:r>
          </w:p>
        </w:tc>
        <w:tc>
          <w:tcPr>
            <w:tcW w:type="dxa" w:w="1728"/>
          </w:tcPr>
          <w:p>
            <w:r>
              <w:rPr>
                <w:sz w:val="18"/>
              </w:rPr>
              <w:t>float</w:t>
            </w:r>
          </w:p>
        </w:tc>
        <w:tc>
          <w:tcPr>
            <w:tcW w:type="dxa" w:w="1440"/>
          </w:tcPr>
          <w:p>
            <w:r>
              <w:rPr>
                <w:sz w:val="18"/>
              </w:rPr>
              <w:t>0.7</w:t>
            </w:r>
          </w:p>
        </w:tc>
        <w:tc>
          <w:tcPr>
            <w:tcW w:type="dxa" w:w="3600"/>
          </w:tcPr>
          <w:p>
            <w:r>
              <w:rPr>
                <w:sz w:val="18"/>
              </w:rPr>
              <w:t>Minimum cosine similarity (0-1) for results to be included</w:t>
            </w:r>
          </w:p>
        </w:tc>
      </w:tr>
      <w:tr>
        <w:tc>
          <w:tcPr>
            <w:tcW w:type="dxa" w:w="2592"/>
          </w:tcPr>
          <w:p>
            <w:r>
              <w:rPr>
                <w:sz w:val="18"/>
              </w:rPr>
              <w:t>match_count</w:t>
            </w:r>
          </w:p>
        </w:tc>
        <w:tc>
          <w:tcPr>
            <w:tcW w:type="dxa" w:w="1728"/>
          </w:tcPr>
          <w:p>
            <w:r>
              <w:rPr>
                <w:sz w:val="18"/>
              </w:rPr>
              <w:t>int</w:t>
            </w:r>
          </w:p>
        </w:tc>
        <w:tc>
          <w:tcPr>
            <w:tcW w:type="dxa" w:w="1440"/>
          </w:tcPr>
          <w:p>
            <w:r>
              <w:rPr>
                <w:sz w:val="18"/>
              </w:rPr>
              <w:t>5</w:t>
            </w:r>
          </w:p>
        </w:tc>
        <w:tc>
          <w:tcPr>
            <w:tcW w:type="dxa" w:w="3600"/>
          </w:tcPr>
          <w:p>
            <w:r>
              <w:rPr>
                <w:sz w:val="18"/>
              </w:rPr>
              <w:t>Maximum number of results to return</w:t>
            </w:r>
          </w:p>
        </w:tc>
      </w:tr>
    </w:tbl>
    <w:p/>
    <w:p>
      <w:pPr>
        <w:pStyle w:val="Heading2"/>
      </w:pPr>
      <w:r>
        <w:t>4.7 Triggers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2880"/>
          </w:tcPr>
          <w:p>
            <w:r>
              <w:rPr>
                <w:b/>
                <w:sz w:val="20"/>
              </w:rPr>
              <w:t>Trigger Name</w:t>
            </w:r>
          </w:p>
        </w:tc>
        <w:tc>
          <w:tcPr>
            <w:tcW w:type="dxa" w:w="2160"/>
          </w:tcPr>
          <w:p>
            <w:r>
              <w:rPr>
                <w:b/>
                <w:sz w:val="20"/>
              </w:rPr>
              <w:t>Table</w:t>
            </w:r>
          </w:p>
        </w:tc>
        <w:tc>
          <w:tcPr>
            <w:tcW w:type="dxa" w:w="1440"/>
          </w:tcPr>
          <w:p>
            <w:r>
              <w:rPr>
                <w:b/>
                <w:sz w:val="20"/>
              </w:rPr>
              <w:t>Timing</w:t>
            </w:r>
          </w:p>
        </w:tc>
        <w:tc>
          <w:tcPr>
            <w:tcW w:type="dxa" w:w="1152"/>
          </w:tcPr>
          <w:p>
            <w:r>
              <w:rPr>
                <w:b/>
                <w:sz w:val="20"/>
              </w:rPr>
              <w:t>Event</w:t>
            </w:r>
          </w:p>
        </w:tc>
        <w:tc>
          <w:tcPr>
            <w:tcW w:type="dxa" w:w="2448"/>
          </w:tcPr>
          <w:p>
            <w:r>
              <w:rPr>
                <w:b/>
                <w:sz w:val="20"/>
              </w:rPr>
              <w:t>Function</w:t>
            </w:r>
          </w:p>
        </w:tc>
      </w:tr>
      <w:tr>
        <w:tc>
          <w:tcPr>
            <w:tcW w:type="dxa" w:w="2880"/>
          </w:tcPr>
          <w:p>
            <w:r>
              <w:rPr>
                <w:sz w:val="18"/>
              </w:rPr>
              <w:t>update_profiles_updated_at</w:t>
            </w:r>
          </w:p>
        </w:tc>
        <w:tc>
          <w:tcPr>
            <w:tcW w:type="dxa" w:w="2160"/>
          </w:tcPr>
          <w:p>
            <w:r>
              <w:rPr>
                <w:sz w:val="18"/>
              </w:rPr>
              <w:t>profiles</w:t>
            </w:r>
          </w:p>
        </w:tc>
        <w:tc>
          <w:tcPr>
            <w:tcW w:type="dxa" w:w="1440"/>
          </w:tcPr>
          <w:p>
            <w:r>
              <w:rPr>
                <w:sz w:val="18"/>
              </w:rPr>
              <w:t>BEFORE</w:t>
            </w:r>
          </w:p>
        </w:tc>
        <w:tc>
          <w:tcPr>
            <w:tcW w:type="dxa" w:w="1152"/>
          </w:tcPr>
          <w:p>
            <w:r>
              <w:rPr>
                <w:sz w:val="18"/>
              </w:rPr>
              <w:t>UPDATE</w:t>
            </w:r>
          </w:p>
        </w:tc>
        <w:tc>
          <w:tcPr>
            <w:tcW w:type="dxa" w:w="2448"/>
          </w:tcPr>
          <w:p>
            <w:r>
              <w:rPr>
                <w:sz w:val="18"/>
              </w:rPr>
              <w:t>update_updated_at_column()</w:t>
            </w:r>
          </w:p>
        </w:tc>
      </w:tr>
      <w:tr>
        <w:tc>
          <w:tcPr>
            <w:tcW w:type="dxa" w:w="2880"/>
          </w:tcPr>
          <w:p>
            <w:r>
              <w:rPr>
                <w:sz w:val="18"/>
              </w:rPr>
              <w:t>update_sessions_updated_at</w:t>
            </w:r>
          </w:p>
        </w:tc>
        <w:tc>
          <w:tcPr>
            <w:tcW w:type="dxa" w:w="2160"/>
          </w:tcPr>
          <w:p>
            <w:r>
              <w:rPr>
                <w:sz w:val="18"/>
              </w:rPr>
              <w:t>conversation_sessions</w:t>
            </w:r>
          </w:p>
        </w:tc>
        <w:tc>
          <w:tcPr>
            <w:tcW w:type="dxa" w:w="1440"/>
          </w:tcPr>
          <w:p>
            <w:r>
              <w:rPr>
                <w:sz w:val="18"/>
              </w:rPr>
              <w:t>BEFORE</w:t>
            </w:r>
          </w:p>
        </w:tc>
        <w:tc>
          <w:tcPr>
            <w:tcW w:type="dxa" w:w="1152"/>
          </w:tcPr>
          <w:p>
            <w:r>
              <w:rPr>
                <w:sz w:val="18"/>
              </w:rPr>
              <w:t>UPDATE</w:t>
            </w:r>
          </w:p>
        </w:tc>
        <w:tc>
          <w:tcPr>
            <w:tcW w:type="dxa" w:w="2448"/>
          </w:tcPr>
          <w:p>
            <w:r>
              <w:rPr>
                <w:sz w:val="18"/>
              </w:rPr>
              <w:t>update_updated_at_column()</w:t>
            </w:r>
          </w:p>
        </w:tc>
      </w:tr>
    </w:tbl>
    <w:p/>
    <w:p>
      <w:pPr>
        <w:pStyle w:val="Heading2"/>
      </w:pPr>
      <w:r>
        <w:t>4.8 Complete Migration SQL Scripts</w:t>
      </w:r>
    </w:p>
    <w:p>
      <w:r>
        <w:t>The following 3 migrations have been applied to the database. They are listed in chronological order. When recreating the database on a new platform, these should be applied in sequence.</w:t>
      </w:r>
    </w:p>
    <w:p>
      <w:pPr>
        <w:pStyle w:val="Heading3"/>
      </w:pPr>
      <w:r>
        <w:t>Migration 1: enable_pgvector_and_create_gyan_schema.sql</w:t>
      </w:r>
    </w:p>
    <w:p>
      <w:r>
        <w:t>Version: 20260507040519 | This is the initial schema migration that creates all core tables, policies, indexes, functions, and triggers.</w:t>
      </w:r>
    </w:p>
    <w:p>
      <w:pPr>
        <w:spacing w:before="80" w:after="160"/>
        <w:ind w:left="432"/>
        <w:shd w:val="clear" w:color="auto" w:fill="F5F5F5"/>
      </w:pPr>
      <w:r>
        <w:rPr>
          <w:rFonts w:ascii="Consolas" w:hAnsi="Consolas" w:eastAsia="Consolas"/>
          <w:sz w:val="18"/>
        </w:rPr>
        <w:t>-- Enable pgvector extension for semantic memory</w:t>
        <w:br/>
        <w:t>CREATE EXTENSION IF NOT EXISTS vector;</w:t>
        <w:br/>
        <w:br/>
        <w:t>-- Profiles table: extends Supabase Auth users with GYAN-specific fields</w:t>
        <w:br/>
        <w:t>CREATE TABLE IF NOT EXISTS profiles (</w:t>
        <w:br/>
        <w:t xml:space="preserve">  id uuid PRIMARY KEY REFERENCES auth.users(id) ON DELETE CASCADE,</w:t>
        <w:br/>
        <w:t xml:space="preserve">  full_name text NOT NULL DEFAULT '',</w:t>
        <w:br/>
        <w:t xml:space="preserve">  gender text NOT NULL DEFAULT '',</w:t>
        <w:br/>
        <w:t xml:space="preserve">  age integer NOT NULL DEFAULT 0,</w:t>
        <w:br/>
        <w:t xml:space="preserve">  country text NOT NULL DEFAULT '',</w:t>
        <w:br/>
        <w:t xml:space="preserve">  avatar_url text DEFAULT '',</w:t>
        <w:br/>
        <w:t xml:space="preserve">  created_at timestamptz DEFAULT now(),</w:t>
        <w:br/>
        <w:t xml:space="preserve">  updated_at timestamptz DEFAULT now()</w:t>
        <w:br/>
        <w:t>);</w:t>
        <w:br/>
        <w:br/>
        <w:t>ALTER TABLE profiles ENABLE ROW LEVEL SECURITY;</w:t>
        <w:br/>
        <w:br/>
        <w:t>CREATE POLICY "Users can view own profile"</w:t>
        <w:br/>
        <w:t xml:space="preserve">  ON profiles FOR SELECT TO authenticated</w:t>
        <w:br/>
        <w:t xml:space="preserve">  USING (auth.uid() = id);</w:t>
        <w:br/>
        <w:br/>
        <w:t>CREATE POLICY "Users can insert own profile"</w:t>
        <w:br/>
        <w:t xml:space="preserve">  ON profiles FOR INSERT TO authenticated</w:t>
        <w:br/>
        <w:t xml:space="preserve">  WITH CHECK (auth.uid() = id);</w:t>
        <w:br/>
        <w:br/>
        <w:t>CREATE POLICY "Users can update own profile"</w:t>
        <w:br/>
        <w:t xml:space="preserve">  ON profiles FOR UPDATE TO authenticated</w:t>
        <w:br/>
        <w:t xml:space="preserve">  USING (auth.uid() = id) WITH CHECK (auth.uid() = id);</w:t>
        <w:br/>
        <w:br/>
        <w:t>-- Conversation sessions: groups of messages per user</w:t>
        <w:br/>
        <w:t>CREATE TABLE IF NOT EXISTS conversation_sessions (</w:t>
        <w:br/>
        <w:t xml:space="preserve">  id uuid PRIMARY KEY DEFAULT gen_random_uuid(),</w:t>
        <w:br/>
        <w:t xml:space="preserve">  user_id uuid NOT NULL REFERENCES auth.users(id) ON DELETE CASCADE,</w:t>
        <w:br/>
        <w:t xml:space="preserve">  title text NOT NULL DEFAULT 'New Conversation',</w:t>
        <w:br/>
        <w:t xml:space="preserve">  message_count integer NOT NULL DEFAULT 0,</w:t>
        <w:br/>
        <w:t xml:space="preserve">  created_at timestamptz DEFAULT now(),</w:t>
        <w:br/>
        <w:t xml:space="preserve">  updated_at timestamptz DEFAULT now()</w:t>
        <w:br/>
        <w:t>);</w:t>
        <w:br/>
        <w:br/>
        <w:t>ALTER TABLE conversation_sessions ENABLE ROW LEVEL SECURITY;</w:t>
        <w:br/>
        <w:br/>
        <w:t>CREATE POLICY "Users can view own sessions"</w:t>
        <w:br/>
        <w:t xml:space="preserve">  ON conversation_sessions FOR SELECT TO authenticated</w:t>
        <w:br/>
        <w:t xml:space="preserve">  USING (auth.uid() = user_id);</w:t>
        <w:br/>
        <w:br/>
        <w:t>CREATE POLICY "Users can insert own sessions"</w:t>
        <w:br/>
        <w:t xml:space="preserve">  ON conversation_sessions FOR INSERT TO authenticated</w:t>
        <w:br/>
        <w:t xml:space="preserve">  WITH CHECK (auth.uid() = user_id);</w:t>
        <w:br/>
        <w:br/>
        <w:t>CREATE POLICY "Users can update own sessions"</w:t>
        <w:br/>
        <w:t xml:space="preserve">  ON conversation_sessions FOR UPDATE TO authenticated</w:t>
        <w:br/>
        <w:t xml:space="preserve">  USING (auth.uid() = user_id) WITH CHECK (auth.uid() = user_id);</w:t>
        <w:br/>
        <w:br/>
        <w:t>CREATE POLICY "Users can delete own sessions"</w:t>
        <w:br/>
        <w:t xml:space="preserve">  ON conversation_sessions FOR DELETE TO authenticated</w:t>
        <w:br/>
        <w:t xml:space="preserve">  USING (auth.uid() = user_id);</w:t>
        <w:br/>
        <w:br/>
        <w:t>-- Conversations: individual messages with vector embeddings for memory</w:t>
        <w:br/>
        <w:t>CREATE TABLE IF NOT EXISTS conversations (</w:t>
        <w:br/>
        <w:t xml:space="preserve">  id uuid PRIMARY KEY DEFAULT gen_random_uuid(),</w:t>
        <w:br/>
        <w:t xml:space="preserve">  session_id uuid NOT NULL REFERENCES conversation_sessions(id) ON DELETE CASCADE,</w:t>
        <w:br/>
        <w:t xml:space="preserve">  user_id uuid NOT NULL REFERENCES auth.users(id) ON DELETE CASCADE,</w:t>
        <w:br/>
        <w:t xml:space="preserve">  role text NOT NULL DEFAULT 'user',</w:t>
        <w:br/>
        <w:t xml:space="preserve">  content text NOT NULL DEFAULT '',</w:t>
        <w:br/>
        <w:t xml:space="preserve">  step integer NOT NULL DEFAULT 0,</w:t>
        <w:br/>
        <w:t xml:space="preserve">  embedding vector(1536),</w:t>
        <w:br/>
        <w:t xml:space="preserve">  created_at timestamptz DEFAULT now()</w:t>
        <w:br/>
        <w:t>);</w:t>
        <w:br/>
        <w:br/>
        <w:t>ALTER TABLE conversations ENABLE ROW LEVEL SECURITY;</w:t>
        <w:br/>
        <w:br/>
        <w:t>CREATE POLICY "Users can view own conversations"</w:t>
        <w:br/>
        <w:t xml:space="preserve">  ON conversations FOR SELECT TO authenticated</w:t>
        <w:br/>
        <w:t xml:space="preserve">  USING (auth.uid() = user_id);</w:t>
        <w:br/>
        <w:br/>
        <w:t>CREATE POLICY "Users can insert own conversations"</w:t>
        <w:br/>
        <w:t xml:space="preserve">  ON conversations FOR INSERT TO authenticated</w:t>
        <w:br/>
        <w:t xml:space="preserve">  WITH CHECK (auth.uid() = user_id);</w:t>
        <w:br/>
        <w:br/>
        <w:t>-- Index for fast vector similarity searches on conversations</w:t>
        <w:br/>
        <w:t>CREATE INDEX IF NOT EXISTS conversations_embedding_idx</w:t>
        <w:br/>
        <w:t xml:space="preserve">  ON conversations USING hnsw (embedding vector_cosine_ops);</w:t>
        <w:br/>
        <w:br/>
        <w:t>-- Index for fast session lookups</w:t>
        <w:br/>
        <w:t>CREATE INDEX IF NOT EXISTS conversations_session_id_idx</w:t>
        <w:br/>
        <w:t xml:space="preserve">  ON conversations (session_id);</w:t>
        <w:br/>
        <w:br/>
        <w:t>CREATE INDEX IF NOT EXISTS conversations_user_id_idx</w:t>
        <w:br/>
        <w:t xml:space="preserve">  ON conversations (user_id);</w:t>
        <w:br/>
        <w:br/>
        <w:t>-- Function: match_conversations</w:t>
        <w:br/>
        <w:t>-- Performs semantic similarity search to find relevant past conversations</w:t>
        <w:br/>
        <w:t>CREATE OR REPLACE FUNCTION match_conversations(</w:t>
        <w:br/>
        <w:t xml:space="preserve">  query_embedding vector(1536),</w:t>
        <w:br/>
        <w:t xml:space="preserve">  match_user_id uuid,</w:t>
        <w:br/>
        <w:t xml:space="preserve">  match_threshold float DEFAULT 0.7,</w:t>
        <w:br/>
        <w:t xml:space="preserve">  match_count int DEFAULT 5</w:t>
        <w:br/>
        <w:t>)</w:t>
        <w:br/>
        <w:t>RETURNS TABLE (</w:t>
        <w:br/>
        <w:t xml:space="preserve">  id uuid, content text, role text,</w:t>
        <w:br/>
        <w:t xml:space="preserve">  similarity float, created_at timestamptz</w:t>
        <w:br/>
        <w:t>)</w:t>
        <w:br/>
        <w:t>LANGUAGE plpgsql AS $$</w:t>
        <w:br/>
        <w:t>BEGIN</w:t>
        <w:br/>
        <w:t xml:space="preserve">  RETURN QUERY</w:t>
        <w:br/>
        <w:t xml:space="preserve">  SELECT c.id, c.content, c.role,</w:t>
        <w:br/>
        <w:t xml:space="preserve">    1 - (c.embedding &lt;=&gt; query_embedding) AS similarity,</w:t>
        <w:br/>
        <w:t xml:space="preserve">    c.created_at</w:t>
        <w:br/>
        <w:t xml:space="preserve">  FROM conversations c</w:t>
        <w:br/>
        <w:t xml:space="preserve">  WHERE c.user_id = match_user_id</w:t>
        <w:br/>
        <w:t xml:space="preserve">    AND c.embedding IS NOT NULL</w:t>
        <w:br/>
        <w:t xml:space="preserve">    AND 1 - (c.embedding &lt;=&gt; query_embedding) &gt; match_threshold</w:t>
        <w:br/>
        <w:t xml:space="preserve">  ORDER BY c.embedding &lt;=&gt; query_embedding</w:t>
        <w:br/>
        <w:t xml:space="preserve">  LIMIT match_count;</w:t>
        <w:br/>
        <w:t>END;</w:t>
        <w:br/>
        <w:t>$$;</w:t>
        <w:br/>
        <w:br/>
        <w:t>-- Trigger: auto-update updated_at</w:t>
        <w:br/>
        <w:t>CREATE OR REPLACE FUNCTION update_updated_at_column()</w:t>
        <w:br/>
        <w:t>RETURNS TRIGGER AS $$</w:t>
        <w:br/>
        <w:t>BEGIN</w:t>
        <w:br/>
        <w:t xml:space="preserve">  NEW.updated_at = now();</w:t>
        <w:br/>
        <w:t xml:space="preserve">  RETURN NEW;</w:t>
        <w:br/>
        <w:t>END;</w:t>
        <w:br/>
        <w:t>$$ LANGUAGE plpgsql;</w:t>
        <w:br/>
        <w:br/>
        <w:t>CREATE TRIGGER update_profiles_updated_at</w:t>
        <w:br/>
        <w:t xml:space="preserve">  BEFORE UPDATE ON profiles</w:t>
        <w:br/>
        <w:t xml:space="preserve">  FOR EACH ROW EXECUTE FUNCTION update_updated_at_column();</w:t>
        <w:br/>
        <w:br/>
        <w:t>CREATE TRIGGER update_sessions_updated_at</w:t>
        <w:br/>
        <w:t xml:space="preserve">  BEFORE UPDATE ON conversation_sessions</w:t>
        <w:br/>
        <w:t xml:space="preserve">  FOR EACH ROW EXECUTE FUNCTION update_updated_at_column();</w:t>
      </w:r>
    </w:p>
    <w:p>
      <w:pPr>
        <w:pStyle w:val="Heading3"/>
      </w:pPr>
      <w:r>
        <w:t>Migration 2: add_phase_column_to_conversations.sql</w:t>
      </w:r>
    </w:p>
    <w:p>
      <w:r>
        <w:t>Version: 20260507045259 | Adds the phase column to conversations for guided flow tracking.</w:t>
      </w:r>
    </w:p>
    <w:p>
      <w:pPr>
        <w:spacing w:before="80" w:after="160"/>
        <w:ind w:left="432"/>
        <w:shd w:val="clear" w:color="auto" w:fill="F5F5F5"/>
      </w:pPr>
      <w:r>
        <w:rPr>
          <w:rFonts w:ascii="Consolas" w:hAnsi="Consolas" w:eastAsia="Consolas"/>
          <w:sz w:val="18"/>
        </w:rPr>
        <w:t>-- Adds a phase text column to conversations to track which phase</w:t>
        <w:br/>
        <w:t>-- of the GYAN guided flow each message belongs to.</w:t>
        <w:br/>
        <w:t>-- Values: intake, outcome, context, report, followup, companion</w:t>
        <w:br/>
        <w:br/>
        <w:t>DO $$</w:t>
        <w:br/>
        <w:t>BEGIN</w:t>
        <w:br/>
        <w:t xml:space="preserve">  IF NOT EXISTS (</w:t>
        <w:br/>
        <w:t xml:space="preserve">    SELECT 1 FROM information_schema.columns</w:t>
        <w:br/>
        <w:t xml:space="preserve">    WHERE table_name = 'conversations' AND column_name = 'phase'</w:t>
        <w:br/>
        <w:t xml:space="preserve">  ) THEN</w:t>
        <w:br/>
        <w:t xml:space="preserve">    ALTER TABLE conversations ADD COLUMN phase text NOT NULL DEFAULT 'intake';</w:t>
        <w:br/>
        <w:t xml:space="preserve">  END IF;</w:t>
        <w:br/>
        <w:t>END $$;</w:t>
      </w:r>
    </w:p>
    <w:p>
      <w:pPr>
        <w:pStyle w:val="Heading3"/>
      </w:pPr>
      <w:r>
        <w:t>Migration 3: add_outcome_category_to_sessions.sql</w:t>
      </w:r>
    </w:p>
    <w:p>
      <w:r>
        <w:t>Version: 20260510180000 | Adds desired_outcome and category columns to conversation_sessions, and creates message_notes and message_likes tables.</w:t>
      </w:r>
    </w:p>
    <w:p>
      <w:pPr>
        <w:spacing w:before="80" w:after="160"/>
        <w:ind w:left="432"/>
        <w:shd w:val="clear" w:color="auto" w:fill="F5F5F5"/>
      </w:pPr>
      <w:r>
        <w:rPr>
          <w:rFonts w:ascii="Consolas" w:hAnsi="Consolas" w:eastAsia="Consolas"/>
          <w:sz w:val="18"/>
        </w:rPr>
        <w:t>-- Add desired_outcome and category columns to conversation_sessions</w:t>
        <w:br/>
        <w:br/>
        <w:t>DO $$</w:t>
        <w:br/>
        <w:t>BEGIN</w:t>
        <w:br/>
        <w:t xml:space="preserve">  IF NOT EXISTS (</w:t>
        <w:br/>
        <w:t xml:space="preserve">    SELECT 1 FROM information_schema.columns</w:t>
        <w:br/>
        <w:t xml:space="preserve">    WHERE table_name = 'conversation_sessions' AND column_name = 'desired_outcome'</w:t>
        <w:br/>
        <w:t xml:space="preserve">  ) THEN</w:t>
        <w:br/>
        <w:t xml:space="preserve">    ALTER TABLE conversation_sessions ADD COLUMN desired_outcome text;</w:t>
        <w:br/>
        <w:t xml:space="preserve">  END IF;</w:t>
        <w:br/>
        <w:t>END $$;</w:t>
        <w:br/>
        <w:br/>
        <w:t>DO $$</w:t>
        <w:br/>
        <w:t>BEGIN</w:t>
        <w:br/>
        <w:t xml:space="preserve">  IF NOT EXISTS (</w:t>
        <w:br/>
        <w:t xml:space="preserve">    SELECT 1 FROM information_schema.columns</w:t>
        <w:br/>
        <w:t xml:space="preserve">    WHERE table_name = 'conversation_sessions' AND column_name = 'category'</w:t>
        <w:br/>
        <w:t xml:space="preserve">  ) THEN</w:t>
        <w:br/>
        <w:t xml:space="preserve">    ALTER TABLE conversation_sessions ADD COLUMN category text;</w:t>
        <w:br/>
        <w:t xml:space="preserve">  END IF;</w:t>
        <w:br/>
        <w:t>END $$;</w:t>
        <w:br/>
        <w:br/>
        <w:t>-- Message notes table</w:t>
        <w:br/>
        <w:t>CREATE TABLE IF NOT EXISTS message_notes (</w:t>
        <w:br/>
        <w:t xml:space="preserve">  id uuid PRIMARY KEY DEFAULT gen_random_uuid(),</w:t>
        <w:br/>
        <w:t xml:space="preserve">  user_id uuid NOT NULL REFERENCES auth.users(id) ON DELETE CASCADE,</w:t>
        <w:br/>
        <w:t xml:space="preserve">  session_id uuid NOT NULL REFERENCES conversation_sessions(id) ON DELETE CASCADE,</w:t>
        <w:br/>
        <w:t xml:space="preserve">  message_hash text NOT NULL,</w:t>
        <w:br/>
        <w:t xml:space="preserve">  note_text text NOT NULL DEFAULT '',</w:t>
        <w:br/>
        <w:t xml:space="preserve">  created_at timestamptz DEFAULT now(),</w:t>
        <w:br/>
        <w:t xml:space="preserve">  updated_at timestamptz DEFAULT now()</w:t>
        <w:br/>
        <w:t>);</w:t>
        <w:br/>
        <w:br/>
        <w:t>ALTER TABLE message_notes ENABLE ROW LEVEL SECURITY;</w:t>
        <w:br/>
        <w:br/>
        <w:t>CREATE POLICY "Users can select own notes"</w:t>
        <w:br/>
        <w:t xml:space="preserve">  ON message_notes FOR SELECT TO authenticated</w:t>
        <w:br/>
        <w:t xml:space="preserve">  USING (auth.uid() = user_id);</w:t>
        <w:br/>
        <w:br/>
        <w:t>CREATE POLICY "Users can insert own notes"</w:t>
        <w:br/>
        <w:t xml:space="preserve">  ON message_notes FOR INSERT TO authenticated</w:t>
        <w:br/>
        <w:t xml:space="preserve">  WITH CHECK (auth.uid() = user_id);</w:t>
        <w:br/>
        <w:br/>
        <w:t>CREATE POLICY "Users can update own notes"</w:t>
        <w:br/>
        <w:t xml:space="preserve">  ON message_notes FOR UPDATE TO authenticated</w:t>
        <w:br/>
        <w:t xml:space="preserve">  USING (auth.uid() = user_id) WITH CHECK (auth.uid() = user_id);</w:t>
        <w:br/>
        <w:br/>
        <w:t>CREATE POLICY "Users can delete own notes"</w:t>
        <w:br/>
        <w:t xml:space="preserve">  ON message_notes FOR DELETE TO authenticated</w:t>
        <w:br/>
        <w:t xml:space="preserve">  USING (auth.uid() = user_id);</w:t>
        <w:br/>
        <w:br/>
        <w:t>-- Message likes table</w:t>
        <w:br/>
        <w:t>CREATE TABLE IF NOT EXISTS message_likes (</w:t>
        <w:br/>
        <w:t xml:space="preserve">  id uuid PRIMARY KEY DEFAULT gen_random_uuid(),</w:t>
        <w:br/>
        <w:t xml:space="preserve">  user_id uuid NOT NULL REFERENCES auth.users(id) ON DELETE CASCADE,</w:t>
        <w:br/>
        <w:t xml:space="preserve">  session_id uuid NOT NULL REFERENCES conversation_sessions(id) ON DELETE CASCADE,</w:t>
        <w:br/>
        <w:t xml:space="preserve">  message_hash text NOT NULL,</w:t>
        <w:br/>
        <w:t xml:space="preserve">  created_at timestamptz DEFAULT now(),</w:t>
        <w:br/>
        <w:t xml:space="preserve">  UNIQUE(user_id, message_hash)</w:t>
        <w:br/>
        <w:t>);</w:t>
        <w:br/>
        <w:br/>
        <w:t>ALTER TABLE message_likes ENABLE ROW LEVEL SECURITY;</w:t>
        <w:br/>
        <w:br/>
        <w:t>CREATE POLICY "Users can select own likes"</w:t>
        <w:br/>
        <w:t xml:space="preserve">  ON message_likes FOR SELECT TO authenticated</w:t>
        <w:br/>
        <w:t xml:space="preserve">  USING (auth.uid() = user_id);</w:t>
        <w:br/>
        <w:br/>
        <w:t>CREATE POLICY "Users can insert own likes"</w:t>
        <w:br/>
        <w:t xml:space="preserve">  ON message_likes FOR INSERT TO authenticated</w:t>
        <w:br/>
        <w:t xml:space="preserve">  WITH CHECK (auth.uid() = user_id);</w:t>
        <w:br/>
        <w:br/>
        <w:t>CREATE POLICY "Users can delete own likes"</w:t>
        <w:br/>
        <w:t xml:space="preserve">  ON message_likes FOR DELETE TO authenticated</w:t>
        <w:br/>
        <w:t xml:space="preserve">  USING (auth.uid() = user_id);</w:t>
      </w:r>
    </w:p>
    <w:p>
      <w:pPr>
        <w:pStyle w:val="Heading1"/>
      </w:pPr>
      <w:r>
        <w:t>5. Authentication &amp; User Management</w:t>
      </w:r>
    </w:p>
    <w:p>
      <w:r>
        <w:t>Authentication is handled by Supabase Auth using email/password. The following configuration is in effect:</w:t>
      </w:r>
    </w:p>
    <w:tbl>
      <w:tblPr>
        <w:tblStyle w:val="LightGrid-Accent1"/>
        <w:tblW w:type="auto" w:w="0"/>
        <w:jc w:val="center"/>
        <w:tblLook w:firstColumn="1" w:firstRow="1" w:lastColumn="0" w:lastRow="0" w:noHBand="0" w:noVBand="1" w:val="04A0"/>
      </w:tblPr>
      <w:tblGrid>
        <w:gridCol w:w="2880"/>
        <w:gridCol w:w="2880"/>
        <w:gridCol w:w="2880"/>
      </w:tblGrid>
      <w:tr>
        <w:tc>
          <w:tcPr>
            <w:tcW w:type="dxa" w:w="2592"/>
          </w:tcPr>
          <w:p>
            <w:r>
              <w:rPr>
                <w:b/>
                <w:sz w:val="20"/>
              </w:rPr>
              <w:t>Setting</w:t>
            </w:r>
          </w:p>
        </w:tc>
        <w:tc>
          <w:tcPr>
            <w:tcW w:type="dxa" w:w="2160"/>
          </w:tcPr>
          <w:p>
            <w:r>
              <w:rPr>
                <w:b/>
                <w:sz w:val="20"/>
              </w:rPr>
              <w:t>Value</w:t>
            </w:r>
          </w:p>
        </w:tc>
        <w:tc>
          <w:tcPr>
            <w:tcW w:type="dxa" w:w="4608"/>
          </w:tcPr>
          <w:p>
            <w:r>
              <w:rPr>
                <w:b/>
                <w:sz w:val="20"/>
              </w:rPr>
              <w:t>Notes</w:t>
            </w:r>
          </w:p>
        </w:tc>
      </w:tr>
      <w:tr>
        <w:tc>
          <w:tcPr>
            <w:tcW w:type="dxa" w:w="2592"/>
          </w:tcPr>
          <w:p>
            <w:r>
              <w:rPr>
                <w:sz w:val="18"/>
              </w:rPr>
              <w:t>Auth Provider</w:t>
            </w:r>
          </w:p>
        </w:tc>
        <w:tc>
          <w:tcPr>
            <w:tcW w:type="dxa" w:w="2160"/>
          </w:tcPr>
          <w:p>
            <w:r>
              <w:rPr>
                <w:sz w:val="18"/>
              </w:rPr>
              <w:t>Email/Password</w:t>
            </w:r>
          </w:p>
        </w:tc>
        <w:tc>
          <w:tcPr>
            <w:tcW w:type="dxa" w:w="4608"/>
          </w:tcPr>
          <w:p>
            <w:r>
              <w:rPr>
                <w:sz w:val="18"/>
              </w:rPr>
              <w:t>Standard Supabase Auth — no social providers configured</w:t>
            </w:r>
          </w:p>
        </w:tc>
      </w:tr>
      <w:tr>
        <w:tc>
          <w:tcPr>
            <w:tcW w:type="dxa" w:w="2592"/>
          </w:tcPr>
          <w:p>
            <w:r>
              <w:rPr>
                <w:sz w:val="18"/>
              </w:rPr>
              <w:t>Email Confirmation</w:t>
            </w:r>
          </w:p>
        </w:tc>
        <w:tc>
          <w:tcPr>
            <w:tcW w:type="dxa" w:w="2160"/>
          </w:tcPr>
          <w:p>
            <w:r>
              <w:rPr>
                <w:sz w:val="18"/>
              </w:rPr>
              <w:t>Enabled</w:t>
            </w:r>
          </w:p>
        </w:tc>
        <w:tc>
          <w:tcPr>
            <w:tcW w:type="dxa" w:w="4608"/>
          </w:tcPr>
          <w:p>
            <w:r>
              <w:rPr>
                <w:sz w:val="18"/>
              </w:rPr>
              <w:t>Users must confirm their email before accessing the app</w:t>
            </w:r>
          </w:p>
        </w:tc>
      </w:tr>
      <w:tr>
        <w:tc>
          <w:tcPr>
            <w:tcW w:type="dxa" w:w="2592"/>
          </w:tcPr>
          <w:p>
            <w:r>
              <w:rPr>
                <w:sz w:val="18"/>
              </w:rPr>
              <w:t>Session Management</w:t>
            </w:r>
          </w:p>
        </w:tc>
        <w:tc>
          <w:tcPr>
            <w:tcW w:type="dxa" w:w="2160"/>
          </w:tcPr>
          <w:p>
            <w:r>
              <w:rPr>
                <w:sz w:val="18"/>
              </w:rPr>
              <w:t>Supabase JWT</w:t>
            </w:r>
          </w:p>
        </w:tc>
        <w:tc>
          <w:tcPr>
            <w:tcW w:type="dxa" w:w="4608"/>
          </w:tcPr>
          <w:p>
            <w:r>
              <w:rPr>
                <w:sz w:val="18"/>
              </w:rPr>
              <w:t>Standard Supabase session tokens via @supabase/supabase-js</w:t>
            </w:r>
          </w:p>
        </w:tc>
      </w:tr>
      <w:tr>
        <w:tc>
          <w:tcPr>
            <w:tcW w:type="dxa" w:w="2592"/>
          </w:tcPr>
          <w:p>
            <w:r>
              <w:rPr>
                <w:sz w:val="18"/>
              </w:rPr>
              <w:t>Profile Linking</w:t>
            </w:r>
          </w:p>
        </w:tc>
        <w:tc>
          <w:tcPr>
            <w:tcW w:type="dxa" w:w="2160"/>
          </w:tcPr>
          <w:p>
            <w:r>
              <w:rPr>
                <w:sz w:val="18"/>
              </w:rPr>
              <w:t>profiles.id = auth.users.id</w:t>
            </w:r>
          </w:p>
        </w:tc>
        <w:tc>
          <w:tcPr>
            <w:tcW w:type="dxa" w:w="4608"/>
          </w:tcPr>
          <w:p>
            <w:r>
              <w:rPr>
                <w:sz w:val="18"/>
              </w:rPr>
              <w:t>1:1 relationship, cascade delete on auth user removal</w:t>
            </w:r>
          </w:p>
        </w:tc>
      </w:tr>
      <w:tr>
        <w:tc>
          <w:tcPr>
            <w:tcW w:type="dxa" w:w="2592"/>
          </w:tcPr>
          <w:p>
            <w:r>
              <w:rPr>
                <w:sz w:val="18"/>
              </w:rPr>
              <w:t>RLS Auth Role</w:t>
            </w:r>
          </w:p>
        </w:tc>
        <w:tc>
          <w:tcPr>
            <w:tcW w:type="dxa" w:w="2160"/>
          </w:tcPr>
          <w:p>
            <w:r>
              <w:rPr>
                <w:sz w:val="18"/>
              </w:rPr>
              <w:t>authenticated</w:t>
            </w:r>
          </w:p>
        </w:tc>
        <w:tc>
          <w:tcPr>
            <w:tcW w:type="dxa" w:w="4608"/>
          </w:tcPr>
          <w:p>
            <w:r>
              <w:rPr>
                <w:sz w:val="18"/>
              </w:rPr>
              <w:t>All RLS policies check auth.uid() against the user_id or id column</w:t>
            </w:r>
          </w:p>
        </w:tc>
      </w:tr>
    </w:tbl>
    <w:p/>
    <w:p>
      <w:r>
        <w:t>Current registered users: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600"/>
          </w:tcPr>
          <w:p>
            <w:r>
              <w:rPr>
                <w:b/>
                <w:sz w:val="20"/>
              </w:rPr>
              <w:t>User ID</w:t>
            </w:r>
          </w:p>
        </w:tc>
        <w:tc>
          <w:tcPr>
            <w:tcW w:type="dxa" w:w="3600"/>
          </w:tcPr>
          <w:p>
            <w:r>
              <w:rPr>
                <w:b/>
                <w:sz w:val="20"/>
              </w:rPr>
              <w:t>Email</w:t>
            </w:r>
          </w:p>
        </w:tc>
        <w:tc>
          <w:tcPr>
            <w:tcW w:type="dxa" w:w="1440"/>
          </w:tcPr>
          <w:p>
            <w:r>
              <w:rPr>
                <w:b/>
                <w:sz w:val="20"/>
              </w:rPr>
              <w:t>Created</w:t>
            </w:r>
          </w:p>
        </w:tc>
        <w:tc>
          <w:tcPr>
            <w:tcW w:type="dxa" w:w="1440"/>
          </w:tcPr>
          <w:p>
            <w:r>
              <w:rPr>
                <w:b/>
                <w:sz w:val="20"/>
              </w:rPr>
              <w:t>Last Sign-In</w:t>
            </w:r>
          </w:p>
        </w:tc>
      </w:tr>
      <w:tr>
        <w:tc>
          <w:tcPr>
            <w:tcW w:type="dxa" w:w="3600"/>
          </w:tcPr>
          <w:p>
            <w:r>
              <w:rPr>
                <w:sz w:val="18"/>
              </w:rPr>
              <w:t>f6f2e76e-c375-4c9b-94cf-c461eab53255</w:t>
            </w:r>
          </w:p>
        </w:tc>
        <w:tc>
          <w:tcPr>
            <w:tcW w:type="dxa" w:w="3600"/>
          </w:tcPr>
          <w:p>
            <w:r>
              <w:rPr>
                <w:sz w:val="18"/>
              </w:rPr>
              <w:t>hemenpatel@qualquantsignals.com</w:t>
            </w:r>
          </w:p>
        </w:tc>
        <w:tc>
          <w:tcPr>
            <w:tcW w:type="dxa" w:w="1440"/>
          </w:tcPr>
          <w:p>
            <w:r>
              <w:rPr>
                <w:sz w:val="18"/>
              </w:rPr>
              <w:t>2026-05-07</w:t>
            </w:r>
          </w:p>
        </w:tc>
        <w:tc>
          <w:tcPr>
            <w:tcW w:type="dxa" w:w="1440"/>
          </w:tcPr>
          <w:p>
            <w:r>
              <w:rPr>
                <w:sz w:val="18"/>
              </w:rPr>
              <w:t>2026-07-21</w:t>
            </w:r>
          </w:p>
        </w:tc>
      </w:tr>
    </w:tbl>
    <w:p/>
    <w:p>
      <w:r>
        <w:t>Auth Flow (inferred from data patterns):</w:t>
      </w:r>
    </w:p>
    <w:p>
      <w:pPr>
        <w:ind w:left="432"/>
      </w:pPr>
      <w:r>
        <w:t>1. User signs up with email and password via Supabase Auth</w:t>
      </w:r>
    </w:p>
    <w:p>
      <w:pPr>
        <w:ind w:left="432"/>
      </w:pPr>
      <w:r>
        <w:t>2. Email confirmation is sent and must be clicked (email_confirmed_at is populated)</w:t>
      </w:r>
    </w:p>
    <w:p>
      <w:pPr>
        <w:ind w:left="432"/>
      </w:pPr>
      <w:r>
        <w:t>3. On first sign-in, a profile record is created in the profiles table</w:t>
      </w:r>
    </w:p>
    <w:p>
      <w:pPr>
        <w:ind w:left="432"/>
      </w:pPr>
      <w:r>
        <w:t>4. Supabase session JWT is stored client-side and used for all subsequent requests</w:t>
      </w:r>
    </w:p>
    <w:p>
      <w:pPr>
        <w:ind w:left="432"/>
      </w:pPr>
      <w:r>
        <w:t>5. RLS policies enforce that users can only access their own data</w:t>
      </w:r>
    </w:p>
    <w:p>
      <w:pPr>
        <w:ind w:left="432"/>
      </w:pPr>
      <w:r>
        <w:t>6. The edge function (gyan-chat) verifies the JWT token before processing chat requests</w:t>
      </w:r>
    </w:p>
    <w:p>
      <w:pPr>
        <w:pStyle w:val="Heading1"/>
      </w:pPr>
      <w:r>
        <w:t>6. Backend Services (Edge Functions)</w:t>
      </w:r>
    </w:p>
    <w:p>
      <w:r>
        <w:t>The backend consists of a single Supabase Edge Function deployed on the Deno runtime. Edge Functions are serverless TypeScript functions that run on Supabase's infrastructure.</w:t>
      </w:r>
    </w:p>
    <w:p>
      <w:pPr>
        <w:pStyle w:val="Heading2"/>
      </w:pPr>
      <w:r>
        <w:t>6.1 gyan-chat Edge Function</w:t>
      </w:r>
    </w:p>
    <w:tbl>
      <w:tblPr>
        <w:tblStyle w:val="LightGrid-Accent1"/>
        <w:tblW w:type="auto" w:w="0"/>
        <w:jc w:val="center"/>
        <w:tblLook w:firstColumn="1" w:firstRow="1" w:lastColumn="0" w:lastRow="0" w:noHBand="0" w:noVBand="1" w:val="04A0"/>
      </w:tblPr>
      <w:tblGrid>
        <w:gridCol w:w="4320"/>
        <w:gridCol w:w="4320"/>
      </w:tblGrid>
      <w:tr>
        <w:tc>
          <w:tcPr>
            <w:tcW w:type="dxa" w:w="2592"/>
          </w:tcPr>
          <w:p>
            <w:r>
              <w:rPr>
                <w:b/>
                <w:sz w:val="20"/>
              </w:rPr>
              <w:t>Property</w:t>
            </w:r>
          </w:p>
        </w:tc>
        <w:tc>
          <w:tcPr>
            <w:tcW w:type="dxa" w:w="6768"/>
          </w:tcPr>
          <w:p>
            <w:r>
              <w:rPr>
                <w:b/>
                <w:sz w:val="20"/>
              </w:rPr>
              <w:t>Value</w:t>
            </w:r>
          </w:p>
        </w:tc>
      </w:tr>
      <w:tr>
        <w:tc>
          <w:tcPr>
            <w:tcW w:type="dxa" w:w="2592"/>
          </w:tcPr>
          <w:p>
            <w:r>
              <w:rPr>
                <w:sz w:val="18"/>
              </w:rPr>
              <w:t>Slug</w:t>
            </w:r>
          </w:p>
        </w:tc>
        <w:tc>
          <w:tcPr>
            <w:tcW w:type="dxa" w:w="6768"/>
          </w:tcPr>
          <w:p>
            <w:r>
              <w:rPr>
                <w:sz w:val="18"/>
              </w:rPr>
              <w:t>gyan-chat</w:t>
            </w:r>
          </w:p>
        </w:tc>
      </w:tr>
      <w:tr>
        <w:tc>
          <w:tcPr>
            <w:tcW w:type="dxa" w:w="2592"/>
          </w:tcPr>
          <w:p>
            <w:r>
              <w:rPr>
                <w:sz w:val="18"/>
              </w:rPr>
              <w:t>Status</w:t>
            </w:r>
          </w:p>
        </w:tc>
        <w:tc>
          <w:tcPr>
            <w:tcW w:type="dxa" w:w="6768"/>
          </w:tcPr>
          <w:p>
            <w:r>
              <w:rPr>
                <w:sz w:val="18"/>
              </w:rPr>
              <w:t>ACTIVE (deployed)</w:t>
            </w:r>
          </w:p>
        </w:tc>
      </w:tr>
      <w:tr>
        <w:tc>
          <w:tcPr>
            <w:tcW w:type="dxa" w:w="2592"/>
          </w:tcPr>
          <w:p>
            <w:r>
              <w:rPr>
                <w:sz w:val="18"/>
              </w:rPr>
              <w:t>Function ID</w:t>
            </w:r>
          </w:p>
        </w:tc>
        <w:tc>
          <w:tcPr>
            <w:tcW w:type="dxa" w:w="6768"/>
          </w:tcPr>
          <w:p>
            <w:r>
              <w:rPr>
                <w:sz w:val="18"/>
              </w:rPr>
              <w:t>52a60c50-f161-4fe4-87f0-b08b795f69e8</w:t>
            </w:r>
          </w:p>
        </w:tc>
      </w:tr>
      <w:tr>
        <w:tc>
          <w:tcPr>
            <w:tcW w:type="dxa" w:w="2592"/>
          </w:tcPr>
          <w:p>
            <w:r>
              <w:rPr>
                <w:sz w:val="18"/>
              </w:rPr>
              <w:t>JWT Verification</w:t>
            </w:r>
          </w:p>
        </w:tc>
        <w:tc>
          <w:tcPr>
            <w:tcW w:type="dxa" w:w="6768"/>
          </w:tcPr>
          <w:p>
            <w:r>
              <w:rPr>
                <w:sz w:val="18"/>
              </w:rPr>
              <w:t>Enabled (verifyJWT: true)</w:t>
            </w:r>
          </w:p>
        </w:tc>
      </w:tr>
      <w:tr>
        <w:tc>
          <w:tcPr>
            <w:tcW w:type="dxa" w:w="2592"/>
          </w:tcPr>
          <w:p>
            <w:r>
              <w:rPr>
                <w:sz w:val="18"/>
              </w:rPr>
              <w:t>Runtime</w:t>
            </w:r>
          </w:p>
        </w:tc>
        <w:tc>
          <w:tcPr>
            <w:tcW w:type="dxa" w:w="6768"/>
          </w:tcPr>
          <w:p>
            <w:r>
              <w:rPr>
                <w:sz w:val="18"/>
              </w:rPr>
              <w:t>Deno (Supabase Edge Functions)</w:t>
            </w:r>
          </w:p>
        </w:tc>
      </w:tr>
      <w:tr>
        <w:tc>
          <w:tcPr>
            <w:tcW w:type="dxa" w:w="2592"/>
          </w:tcPr>
          <w:p>
            <w:r>
              <w:rPr>
                <w:sz w:val="18"/>
              </w:rPr>
              <w:t>Entry Point</w:t>
            </w:r>
          </w:p>
        </w:tc>
        <w:tc>
          <w:tcPr>
            <w:tcW w:type="dxa" w:w="6768"/>
          </w:tcPr>
          <w:p>
            <w:r>
              <w:rPr>
                <w:sz w:val="18"/>
              </w:rPr>
              <w:t>index.ts (in supabase/functions/gyan-chat/)</w:t>
            </w:r>
          </w:p>
        </w:tc>
      </w:tr>
      <w:tr>
        <w:tc>
          <w:tcPr>
            <w:tcW w:type="dxa" w:w="2592"/>
          </w:tcPr>
          <w:p>
            <w:r>
              <w:rPr>
                <w:sz w:val="18"/>
              </w:rPr>
              <w:t>Source Location</w:t>
            </w:r>
          </w:p>
        </w:tc>
        <w:tc>
          <w:tcPr>
            <w:tcW w:type="dxa" w:w="6768"/>
          </w:tcPr>
          <w:p>
            <w:r>
              <w:rPr>
                <w:sz w:val="18"/>
              </w:rPr>
              <w:t>supabase/functions/gyan-chat/index.ts</w:t>
            </w:r>
          </w:p>
        </w:tc>
      </w:tr>
    </w:tbl>
    <w:p/>
    <w:p/>
    <w:p>
      <w:r>
        <w:rPr>
          <w:b/>
        </w:rPr>
        <w:t xml:space="preserve">IMPORTANT: </w:t>
      </w:r>
      <w:r>
        <w:t>The edge function source code was not found on disk at the time of handover. The source must be recovered from the previous platform or reconstructed. The following sections describe the inferred behavior based on the database schema, data patterns, and configured secrets. A reference implementation is provided below.</w:t>
      </w:r>
    </w:p>
    <w:p>
      <w:pPr>
        <w:pStyle w:val="Heading3"/>
      </w:pPr>
      <w:r>
        <w:t>Inferred Edge Function Behavior</w:t>
      </w:r>
    </w:p>
    <w:p>
      <w:pPr>
        <w:ind w:left="432"/>
      </w:pPr>
      <w:r>
        <w:rPr>
          <w:b/>
        </w:rPr>
        <w:t xml:space="preserve">CORS Handling: </w:t>
      </w:r>
      <w:r>
        <w:t>Implements CORS headers for browser access. Returns 200 on OPTIONS preflight with Access-Control-Allow-Origin: *, Allow-Methods: GET/POST/PUT/DELETE/OPTIONS, and Allow-Headers: Content-Type, Authorization, X-Client-Info, Apikey.</w:t>
      </w:r>
    </w:p>
    <w:p>
      <w:pPr>
        <w:ind w:left="432"/>
      </w:pPr>
      <w:r>
        <w:rPr>
          <w:b/>
        </w:rPr>
        <w:t xml:space="preserve">JWT Verification: </w:t>
      </w:r>
      <w:r>
        <w:t>JWT verification is enabled (verifyJWT: true). The function receives the user's auth token in the Authorization header. Supabase validates the JWT before invoking the function. The function extracts the user ID from the token.</w:t>
      </w:r>
    </w:p>
    <w:p>
      <w:pPr>
        <w:ind w:left="432"/>
      </w:pPr>
      <w:r>
        <w:rPr>
          <w:b/>
        </w:rPr>
        <w:t xml:space="preserve">Request Format: </w:t>
      </w:r>
      <w:r>
        <w:t>Accepts POST requests with JSON body containing: session_id (UUID of the conversation session), message (user's message text), and optionally phase (current conversation phase).</w:t>
      </w:r>
    </w:p>
    <w:p>
      <w:pPr>
        <w:ind w:left="432"/>
      </w:pPr>
      <w:r>
        <w:rPr>
          <w:b/>
        </w:rPr>
        <w:t xml:space="preserve">Semantic Memory Recall: </w:t>
      </w:r>
      <w:r>
        <w:t>Before generating a response, the function generates an embedding of the user's message (1536 dimensions, likely via OpenAI or a compatible embedding API) and calls the match_conversations() database function to find relevant past conversations as memory context.</w:t>
      </w:r>
    </w:p>
    <w:p>
      <w:pPr>
        <w:ind w:left="432"/>
      </w:pPr>
      <w:r>
        <w:rPr>
          <w:b/>
        </w:rPr>
        <w:t xml:space="preserve">AI Response Generation: </w:t>
      </w:r>
      <w:r>
        <w:t>Calls the Anthropic Claude API (ANTHROPIC_API_KEY) with the conversation history, system prompt for the current phase, and recalled memory context. The system prompt changes based on the conversation phase (intake, outcome, context, report, followup, companion).</w:t>
      </w:r>
    </w:p>
    <w:p>
      <w:pPr>
        <w:ind w:left="432"/>
      </w:pPr>
      <w:r>
        <w:rPr>
          <w:b/>
        </w:rPr>
        <w:t xml:space="preserve">Web Search Augmentation: </w:t>
      </w:r>
      <w:r>
        <w:t>May call the Brave Search API (BRAVE_SEARCH_API_KEY) to fetch real-time web search results for augmenting AI responses with current information.</w:t>
      </w:r>
    </w:p>
    <w:p>
      <w:pPr>
        <w:ind w:left="432"/>
      </w:pPr>
      <w:r>
        <w:rPr>
          <w:b/>
        </w:rPr>
        <w:t xml:space="preserve">Message Storage: </w:t>
      </w:r>
      <w:r>
        <w:t>Stores both the user message and the AI response in the conversations table with their respective roles ("user" and "assistant"), the session_id, user_id, phase tag, and embedding vector. Uses the Supabase service role key for database writes (bypasses RLS).</w:t>
      </w:r>
    </w:p>
    <w:p>
      <w:pPr>
        <w:ind w:left="432"/>
      </w:pPr>
      <w:r>
        <w:rPr>
          <w:b/>
        </w:rPr>
        <w:t xml:space="preserve">Session Management: </w:t>
      </w:r>
      <w:r>
        <w:t>Updates the conversation_sessions table: increments message_count, updates the title (from first user message), and may set desired_outcome and category fields based on AI analysis of the conversation.</w:t>
      </w:r>
    </w:p>
    <w:p>
      <w:pPr>
        <w:ind w:left="432"/>
      </w:pPr>
      <w:r>
        <w:rPr>
          <w:b/>
        </w:rPr>
        <w:t xml:space="preserve">Response Format: </w:t>
      </w:r>
      <w:r>
        <w:t>Returns JSON with the AI response text, the current phase, suggested follow-up questions (in report/followup phases), and any other metadata.</w:t>
      </w:r>
    </w:p>
    <w:p>
      <w:pPr>
        <w:pStyle w:val="Heading3"/>
      </w:pPr>
      <w:r>
        <w:t>Reference Edge Function Implementation</w:t>
      </w:r>
    </w:p>
    <w:p>
      <w:r>
        <w:t>The following is a reference implementation of the gyan-chat edge function, reconstructed from the observed behavior. The actual source code should be recovered if possible, but this provides a working starting point:</w:t>
      </w:r>
    </w:p>
    <w:p>
      <w:pPr>
        <w:spacing w:before="80" w:after="160"/>
        <w:ind w:left="432"/>
        <w:shd w:val="clear" w:color="auto" w:fill="F5F5F5"/>
      </w:pPr>
      <w:r>
        <w:rPr>
          <w:rFonts w:ascii="Consolas" w:hAnsi="Consolas" w:eastAsia="Consolas"/>
          <w:sz w:val="18"/>
        </w:rPr>
        <w:t>// supabase/functions/gyan-chat/index.ts</w:t>
        <w:br/>
        <w:t>// GYAN AI Assistant - Edge Function for chat processing</w:t>
        <w:br/>
        <w:br/>
        <w:t>import "jsr:@supabase/functions-js/edge-runtime.d.ts";</w:t>
        <w:br/>
        <w:t>import { createClient } from "jsr:@supabase/supabase-js@2";</w:t>
        <w:br/>
        <w:br/>
        <w:t>const corsHeaders = {</w:t>
        <w:br/>
        <w:t xml:space="preserve">  "Access-Control-Allow-Origin": "*",</w:t>
        <w:br/>
        <w:t xml:space="preserve">  "Access-Control-Allow-Methods": "GET, POST, PUT, DELETE, OPTIONS",</w:t>
        <w:br/>
        <w:t xml:space="preserve">  "Access-Control-Allow-Headers": "Content-Type, Authorization, X-Client-Info, Apikey",</w:t>
        <w:br/>
        <w:t>};</w:t>
        <w:br/>
        <w:br/>
        <w:t>Deno.serve(async (req: Request) =&gt; {</w:t>
        <w:br/>
        <w:t xml:space="preserve">  if (req.method === "OPTIONS") {</w:t>
        <w:br/>
        <w:t xml:space="preserve">    return new Response(null, { status: 200, headers: corsHeaders });</w:t>
        <w:br/>
        <w:t xml:space="preserve">  }</w:t>
        <w:br/>
        <w:br/>
        <w:t xml:space="preserve">  try {</w:t>
        <w:br/>
        <w:t xml:space="preserve">    // Get the authorization header (JWT token)</w:t>
        <w:br/>
        <w:t xml:space="preserve">    const authHeader = req.headers.get("Authorization")!;</w:t>
        <w:br/>
        <w:t xml:space="preserve">    const apiKey = req.headers.get("apikey")!;</w:t>
        <w:br/>
        <w:br/>
        <w:t xml:space="preserve">    // Create Supabase client with user's token (for RLS-protected reads)</w:t>
        <w:br/>
        <w:t xml:space="preserve">    const supabase = createClient(</w:t>
        <w:br/>
        <w:t xml:space="preserve">      Deno.env.get("SUPABASE_URL")!,</w:t>
        <w:br/>
        <w:t xml:space="preserve">      apiKey,</w:t>
        <w:br/>
        <w:t xml:space="preserve">      { global: { headers: { Authorization: authHeader } } }</w:t>
        <w:br/>
        <w:t xml:space="preserve">    );</w:t>
        <w:br/>
        <w:br/>
        <w:t xml:space="preserve">    // Create admin client with service role (for writes that bypass RLS)</w:t>
        <w:br/>
        <w:t xml:space="preserve">    const supabaseAdmin = createClient(</w:t>
        <w:br/>
        <w:t xml:space="preserve">      Deno.env.get("SUPABASE_URL")!,</w:t>
        <w:br/>
        <w:t xml:space="preserve">      Deno.env.get("SUPABASE_SERVICE_ROLE_KEY")!</w:t>
        <w:br/>
        <w:t xml:space="preserve">    );</w:t>
        <w:br/>
        <w:br/>
        <w:t xml:space="preserve">    // Get the authenticated user</w:t>
        <w:br/>
        <w:t xml:space="preserve">    const { data: { user } } = await supabase.auth.getUser();</w:t>
        <w:br/>
        <w:t xml:space="preserve">    if (!user) {</w:t>
        <w:br/>
        <w:t xml:space="preserve">      return new Response(JSON.stringify({ error: "Unauthorized" }), {</w:t>
        <w:br/>
        <w:t xml:space="preserve">        status: 401, headers: { ...corsHeaders, "Content-Type": "application/json" }</w:t>
        <w:br/>
        <w:t xml:space="preserve">      });</w:t>
        <w:br/>
        <w:t xml:space="preserve">    }</w:t>
        <w:br/>
        <w:br/>
        <w:t xml:space="preserve">    const { session_id, message, phase = "intake" } = await req.json();</w:t>
        <w:br/>
        <w:br/>
        <w:t xml:space="preserve">    // 1. Generate embedding for the user message</w:t>
        <w:br/>
        <w:t xml:space="preserve">    //    (using OpenAI-compatible embedding API, 1536 dimensions)</w:t>
        <w:br/>
        <w:t xml:space="preserve">    const embeddingResponse = await fetch("https://api.openai.com/v1/embeddings", {</w:t>
        <w:br/>
        <w:t xml:space="preserve">      method: "POST",</w:t>
        <w:br/>
        <w:t xml:space="preserve">      headers: {</w:t>
        <w:br/>
        <w:t xml:space="preserve">        "Content-Type": "application/json",</w:t>
        <w:br/>
        <w:t xml:space="preserve">        "Authorization": `Bearer ${Deno.env.get("OPENAI_API_KEY")}`</w:t>
        <w:br/>
        <w:t xml:space="preserve">      },</w:t>
        <w:br/>
        <w:t xml:space="preserve">      body: JSON.stringify({</w:t>
        <w:br/>
        <w:t xml:space="preserve">        model: "text-embedding-3-small",</w:t>
        <w:br/>
        <w:t xml:space="preserve">        input: message</w:t>
        <w:br/>
        <w:t xml:space="preserve">      })</w:t>
        <w:br/>
        <w:t xml:space="preserve">    });</w:t>
        <w:br/>
        <w:t xml:space="preserve">    const embeddingData = await embeddingResponse.json();</w:t>
        <w:br/>
        <w:t xml:space="preserve">    const embedding = embeddingData.data[0].embedding;</w:t>
        <w:br/>
        <w:br/>
        <w:t xml:space="preserve">    // 2. Recall relevant past conversations (semantic memory)</w:t>
        <w:br/>
        <w:t xml:space="preserve">    const { data: memories } = await supabaseAdmin.rpc("match_conversations", {</w:t>
        <w:br/>
        <w:t xml:space="preserve">      query_embedding: embedding,</w:t>
        <w:br/>
        <w:t xml:space="preserve">      match_user_id: user.id,</w:t>
        <w:br/>
        <w:t xml:space="preserve">      match_threshold: 0.7,</w:t>
        <w:br/>
        <w:t xml:space="preserve">      match_count: 5</w:t>
        <w:br/>
        <w:t xml:space="preserve">    });</w:t>
        <w:br/>
        <w:br/>
        <w:t xml:space="preserve">    // 3. Fetch conversation history for this session</w:t>
        <w:br/>
        <w:t xml:space="preserve">    const { data: history } = await supabase</w:t>
        <w:br/>
        <w:t xml:space="preserve">      .from("conversations")</w:t>
        <w:br/>
        <w:t xml:space="preserve">      .select("role, content, phase")</w:t>
        <w:br/>
        <w:t xml:space="preserve">      .eq("session_id", session_id)</w:t>
        <w:br/>
        <w:t xml:space="preserve">      .order("created_at", { ascending: true });</w:t>
        <w:br/>
        <w:br/>
        <w:t xml:space="preserve">    // 4. Build system prompt based on phase</w:t>
        <w:br/>
        <w:t xml:space="preserve">    const systemPrompt = buildSystemPrompt(phase, memories);</w:t>
        <w:br/>
        <w:br/>
        <w:t xml:space="preserve">    // 5. Call Anthropic Claude API</w:t>
        <w:br/>
        <w:t xml:space="preserve">    const claudeResponse = await fetch("https://api.anthropic.com/v1/messages", {</w:t>
        <w:br/>
        <w:t xml:space="preserve">      method: "POST",</w:t>
        <w:br/>
        <w:t xml:space="preserve">      headers: {</w:t>
        <w:br/>
        <w:t xml:space="preserve">        "Content-Type": "application/json",</w:t>
        <w:br/>
        <w:t xml:space="preserve">        "x-api-key": Deno.env.get("ANTHROPIC_API_KEY")!,</w:t>
        <w:br/>
        <w:t xml:space="preserve">        "anthropic-version": "2023-06-01"</w:t>
        <w:br/>
        <w:t xml:space="preserve">      },</w:t>
        <w:br/>
        <w:t xml:space="preserve">      body: JSON.stringify({</w:t>
        <w:br/>
        <w:t xml:space="preserve">        model: "claude-sonnet-4-20250514",</w:t>
        <w:br/>
        <w:t xml:space="preserve">        max_tokens: 4096,</w:t>
        <w:br/>
        <w:t xml:space="preserve">        system: systemPrompt,</w:t>
        <w:br/>
        <w:t xml:space="preserve">        messages: buildMessages(history, message)</w:t>
        <w:br/>
        <w:t xml:space="preserve">      })</w:t>
        <w:br/>
        <w:t xml:space="preserve">    });</w:t>
        <w:br/>
        <w:t xml:space="preserve">    const claudeData = await claudeResponse.json();</w:t>
        <w:br/>
        <w:t xml:space="preserve">    const aiResponse = claudeData.content[0].text;</w:t>
        <w:br/>
        <w:br/>
        <w:t xml:space="preserve">    // 6. Generate embedding for AI response</w:t>
        <w:br/>
        <w:t xml:space="preserve">    const aiEmbeddingResponse = await fetch("https://api.openai.com/v1/embeddings", {</w:t>
        <w:br/>
        <w:t xml:space="preserve">      method: "POST",</w:t>
        <w:br/>
        <w:t xml:space="preserve">      headers: {</w:t>
        <w:br/>
        <w:t xml:space="preserve">        "Content-Type": "application/json",</w:t>
        <w:br/>
        <w:t xml:space="preserve">        "Authorization": `Bearer ${Deno.env.get("OPENAI_API_KEY")}`</w:t>
        <w:br/>
        <w:t xml:space="preserve">      },</w:t>
        <w:br/>
        <w:t xml:space="preserve">      body: JSON.stringify({</w:t>
        <w:br/>
        <w:t xml:space="preserve">        model: "text-embedding-3-small",</w:t>
        <w:br/>
        <w:t xml:space="preserve">        input: aiResponse</w:t>
        <w:br/>
        <w:t xml:space="preserve">      })</w:t>
        <w:br/>
        <w:t xml:space="preserve">    });</w:t>
        <w:br/>
        <w:t xml:space="preserve">    const aiEmbeddingData = await aiEmbeddingResponse.json();</w:t>
        <w:br/>
        <w:t xml:space="preserve">    const aiEmbedding = aiEmbeddingData.data[0].embedding;</w:t>
        <w:br/>
        <w:br/>
        <w:t xml:space="preserve">    // 7. Store user message</w:t>
        <w:br/>
        <w:t xml:space="preserve">    await supabaseAdmin.from("conversations").insert({</w:t>
        <w:br/>
        <w:t xml:space="preserve">      session_id, user_id: user.id, role: "user",</w:t>
        <w:br/>
        <w:t xml:space="preserve">      content: message, phase, embedding</w:t>
        <w:br/>
        <w:t xml:space="preserve">    });</w:t>
        <w:br/>
        <w:br/>
        <w:t xml:space="preserve">    // 8. Store AI response</w:t>
        <w:br/>
        <w:t xml:space="preserve">    await supabaseAdmin.from("conversations").insert({</w:t>
        <w:br/>
        <w:t xml:space="preserve">      session_id, user_id: user.id, role: "assistant",</w:t>
        <w:br/>
        <w:t xml:space="preserve">      content: aiResponse, phase, embedding: aiEmbedding</w:t>
        <w:br/>
        <w:t xml:space="preserve">    });</w:t>
        <w:br/>
        <w:br/>
        <w:t xml:space="preserve">    // 9. Update session</w:t>
        <w:br/>
        <w:t xml:space="preserve">    await supabaseAdmin.from("conversation_sessions")</w:t>
        <w:br/>
        <w:t xml:space="preserve">      .update({</w:t>
        <w:br/>
        <w:t xml:space="preserve">        message_count: (history?.length || 0) + 2,</w:t>
        <w:br/>
        <w:t xml:space="preserve">        title: history?.length === 0 ? message.substring(0, 80) : undefined</w:t>
        <w:br/>
        <w:t xml:space="preserve">      })</w:t>
        <w:br/>
        <w:t xml:space="preserve">      .eq("id", session_id);</w:t>
        <w:br/>
        <w:br/>
        <w:t xml:space="preserve">    // 10. Return response</w:t>
        <w:br/>
        <w:t xml:space="preserve">    return new Response(JSON.stringify({</w:t>
        <w:br/>
        <w:t xml:space="preserve">      response: aiResponse,</w:t>
        <w:br/>
        <w:t xml:space="preserve">      phase,</w:t>
        <w:br/>
        <w:t xml:space="preserve">      memories: memories || []</w:t>
        <w:br/>
        <w:t xml:space="preserve">    }), {</w:t>
        <w:br/>
        <w:t xml:space="preserve">      headers: { ...corsHeaders, "Content-Type": "application/json" }</w:t>
        <w:br/>
        <w:t xml:space="preserve">    });</w:t>
        <w:br/>
        <w:br/>
        <w:t xml:space="preserve">  } catch (error) {</w:t>
        <w:br/>
        <w:t xml:space="preserve">    return new Response(JSON.stringify({ error: error.message }), {</w:t>
        <w:br/>
        <w:t xml:space="preserve">      status: 500, headers: { ...corsHeaders, "Content-Type": "application/json" }</w:t>
        <w:br/>
        <w:t xml:space="preserve">    });</w:t>
        <w:br/>
        <w:t xml:space="preserve">  }</w:t>
        <w:br/>
        <w:t>});</w:t>
        <w:br/>
        <w:br/>
        <w:t>function buildSystemPrompt(phase: string, memories: any[]): string {</w:t>
        <w:br/>
        <w:t xml:space="preserve">  // Phase-specific system prompts guide the AI through the GYAN flow</w:t>
        <w:br/>
        <w:t xml:space="preserve">  const memoryContext = memories?.length</w:t>
        <w:br/>
        <w:t xml:space="preserve">    ? `\n\nRelevant past conversations:\n${memories.map(m =&gt; `- ${m.content}`).join("\n")}`</w:t>
        <w:br/>
        <w:t xml:space="preserve">    : "";</w:t>
        <w:br/>
        <w:t xml:space="preserve">  // ... phase-specific prompt construction</w:t>
        <w:br/>
        <w:t xml:space="preserve">  return `You are GYAN, an AI advisory assistant...${memoryContext}`;</w:t>
        <w:br/>
        <w:t>}</w:t>
        <w:br/>
        <w:br/>
        <w:t>function buildMessages(history: any[], currentMessage: string): any[] {</w:t>
        <w:br/>
        <w:t xml:space="preserve">  const messages = (history || []).map(h =&gt; ({</w:t>
        <w:br/>
        <w:t xml:space="preserve">    role: h.role === "assistant" ? "assistant" : "user",</w:t>
        <w:br/>
        <w:t xml:space="preserve">    content: h.content</w:t>
        <w:br/>
        <w:t xml:space="preserve">  }));</w:t>
        <w:br/>
        <w:t xml:space="preserve">  messages.push({ role: "user", content: currentMessage });</w:t>
        <w:br/>
        <w:t xml:space="preserve">  return messages;</w:t>
        <w:br/>
        <w:t>}</w:t>
      </w:r>
    </w:p>
    <w:p>
      <w:pPr>
        <w:pStyle w:val="Heading2"/>
      </w:pPr>
      <w:r>
        <w:t>6.2 Environment Variables &amp; Secrets</w:t>
      </w:r>
    </w:p>
    <w:p>
      <w:r>
        <w:t>The following secrets are configured on the Supabase project for use by edge functions. These are stored as Supabase Edge Function secrets (not visible in code). The new platform will need to configure equivalent secrets.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Secret Name</w:t>
            </w:r>
          </w:p>
        </w:tc>
        <w:tc>
          <w:tcPr>
            <w:tcW w:type="dxa" w:w="3888"/>
          </w:tcPr>
          <w:p>
            <w:r>
              <w:rPr>
                <w:b/>
                <w:sz w:val="20"/>
              </w:rPr>
              <w:t>Purpose</w:t>
            </w:r>
          </w:p>
        </w:tc>
        <w:tc>
          <w:tcPr>
            <w:tcW w:type="dxa" w:w="2592"/>
          </w:tcPr>
          <w:p>
            <w:r>
              <w:rPr>
                <w:b/>
                <w:sz w:val="20"/>
              </w:rPr>
              <w:t>Required for New Platform</w:t>
            </w:r>
          </w:p>
        </w:tc>
      </w:tr>
      <w:tr>
        <w:tc>
          <w:tcPr>
            <w:tcW w:type="dxa" w:w="2880"/>
          </w:tcPr>
          <w:p>
            <w:r>
              <w:rPr>
                <w:sz w:val="18"/>
              </w:rPr>
              <w:t>SUPABASE_URL</w:t>
            </w:r>
          </w:p>
        </w:tc>
        <w:tc>
          <w:tcPr>
            <w:tcW w:type="dxa" w:w="3888"/>
          </w:tcPr>
          <w:p>
            <w:r>
              <w:rPr>
                <w:sz w:val="18"/>
              </w:rPr>
              <w:t>Supabase project URL (base API endpoint)</w:t>
            </w:r>
          </w:p>
        </w:tc>
        <w:tc>
          <w:tcPr>
            <w:tcW w:type="dxa" w:w="2592"/>
          </w:tcPr>
          <w:p>
            <w:r>
              <w:rPr>
                <w:sz w:val="18"/>
              </w:rPr>
              <w:t>Yes — provided by Supabase</w:t>
            </w:r>
          </w:p>
        </w:tc>
      </w:tr>
      <w:tr>
        <w:tc>
          <w:tcPr>
            <w:tcW w:type="dxa" w:w="2880"/>
          </w:tcPr>
          <w:p>
            <w:r>
              <w:rPr>
                <w:sz w:val="18"/>
              </w:rPr>
              <w:t>SUPABASE_ANON_KEY</w:t>
            </w:r>
          </w:p>
        </w:tc>
        <w:tc>
          <w:tcPr>
            <w:tcW w:type="dxa" w:w="3888"/>
          </w:tcPr>
          <w:p>
            <w:r>
              <w:rPr>
                <w:sz w:val="18"/>
              </w:rPr>
              <w:t>Anonymous/public API key for client-side access</w:t>
            </w:r>
          </w:p>
        </w:tc>
        <w:tc>
          <w:tcPr>
            <w:tcW w:type="dxa" w:w="2592"/>
          </w:tcPr>
          <w:p>
            <w:r>
              <w:rPr>
                <w:sz w:val="18"/>
              </w:rPr>
              <w:t>Yes — provided by Supabase</w:t>
            </w:r>
          </w:p>
        </w:tc>
      </w:tr>
      <w:tr>
        <w:tc>
          <w:tcPr>
            <w:tcW w:type="dxa" w:w="2880"/>
          </w:tcPr>
          <w:p>
            <w:r>
              <w:rPr>
                <w:sz w:val="18"/>
              </w:rPr>
              <w:t>SUPABASE_SERVICE_ROLE_KEY</w:t>
            </w:r>
          </w:p>
        </w:tc>
        <w:tc>
          <w:tcPr>
            <w:tcW w:type="dxa" w:w="3888"/>
          </w:tcPr>
          <w:p>
            <w:r>
              <w:rPr>
                <w:sz w:val="18"/>
              </w:rPr>
              <w:t>Service role key for admin/bypass-RLS operations</w:t>
            </w:r>
          </w:p>
        </w:tc>
        <w:tc>
          <w:tcPr>
            <w:tcW w:type="dxa" w:w="2592"/>
          </w:tcPr>
          <w:p>
            <w:r>
              <w:rPr>
                <w:sz w:val="18"/>
              </w:rPr>
              <w:t>Yes — provided by Supabase</w:t>
            </w:r>
          </w:p>
        </w:tc>
      </w:tr>
      <w:tr>
        <w:tc>
          <w:tcPr>
            <w:tcW w:type="dxa" w:w="2880"/>
          </w:tcPr>
          <w:p>
            <w:r>
              <w:rPr>
                <w:sz w:val="18"/>
              </w:rPr>
              <w:t>SUPABASE_PUBLISHABLE_KEYS</w:t>
            </w:r>
          </w:p>
        </w:tc>
        <w:tc>
          <w:tcPr>
            <w:tcW w:type="dxa" w:w="3888"/>
          </w:tcPr>
          <w:p>
            <w:r>
              <w:rPr>
                <w:sz w:val="18"/>
              </w:rPr>
              <w:t>Publishable key set for client distribution</w:t>
            </w:r>
          </w:p>
        </w:tc>
        <w:tc>
          <w:tcPr>
            <w:tcW w:type="dxa" w:w="2592"/>
          </w:tcPr>
          <w:p>
            <w:r>
              <w:rPr>
                <w:sz w:val="18"/>
              </w:rPr>
              <w:t>Yes — provided by Supabase</w:t>
            </w:r>
          </w:p>
        </w:tc>
      </w:tr>
      <w:tr>
        <w:tc>
          <w:tcPr>
            <w:tcW w:type="dxa" w:w="2880"/>
          </w:tcPr>
          <w:p>
            <w:r>
              <w:rPr>
                <w:sz w:val="18"/>
              </w:rPr>
              <w:t>SUPABASE_SECRET_KEYS</w:t>
            </w:r>
          </w:p>
        </w:tc>
        <w:tc>
          <w:tcPr>
            <w:tcW w:type="dxa" w:w="3888"/>
          </w:tcPr>
          <w:p>
            <w:r>
              <w:rPr>
                <w:sz w:val="18"/>
              </w:rPr>
              <w:t>Server-side secret keys</w:t>
            </w:r>
          </w:p>
        </w:tc>
        <w:tc>
          <w:tcPr>
            <w:tcW w:type="dxa" w:w="2592"/>
          </w:tcPr>
          <w:p>
            <w:r>
              <w:rPr>
                <w:sz w:val="18"/>
              </w:rPr>
              <w:t>Yes — provided by Supabase</w:t>
            </w:r>
          </w:p>
        </w:tc>
      </w:tr>
      <w:tr>
        <w:tc>
          <w:tcPr>
            <w:tcW w:type="dxa" w:w="2880"/>
          </w:tcPr>
          <w:p>
            <w:r>
              <w:rPr>
                <w:sz w:val="18"/>
              </w:rPr>
              <w:t>SUPABASE_DB_URL</w:t>
            </w:r>
          </w:p>
        </w:tc>
        <w:tc>
          <w:tcPr>
            <w:tcW w:type="dxa" w:w="3888"/>
          </w:tcPr>
          <w:p>
            <w:r>
              <w:rPr>
                <w:sz w:val="18"/>
              </w:rPr>
              <w:t>Direct PostgreSQL connection string</w:t>
            </w:r>
          </w:p>
        </w:tc>
        <w:tc>
          <w:tcPr>
            <w:tcW w:type="dxa" w:w="2592"/>
          </w:tcPr>
          <w:p>
            <w:r>
              <w:rPr>
                <w:sz w:val="18"/>
              </w:rPr>
              <w:t>Yes — provided by Supabase</w:t>
            </w:r>
          </w:p>
        </w:tc>
      </w:tr>
      <w:tr>
        <w:tc>
          <w:tcPr>
            <w:tcW w:type="dxa" w:w="2880"/>
          </w:tcPr>
          <w:p>
            <w:r>
              <w:rPr>
                <w:sz w:val="18"/>
              </w:rPr>
              <w:t>SUPABASE_JWKS</w:t>
            </w:r>
          </w:p>
        </w:tc>
        <w:tc>
          <w:tcPr>
            <w:tcW w:type="dxa" w:w="3888"/>
          </w:tcPr>
          <w:p>
            <w:r>
              <w:rPr>
                <w:sz w:val="18"/>
              </w:rPr>
              <w:t>JWT verification keys</w:t>
            </w:r>
          </w:p>
        </w:tc>
        <w:tc>
          <w:tcPr>
            <w:tcW w:type="dxa" w:w="2592"/>
          </w:tcPr>
          <w:p>
            <w:r>
              <w:rPr>
                <w:sz w:val="18"/>
              </w:rPr>
              <w:t>Yes — provided by Supabase</w:t>
            </w:r>
          </w:p>
        </w:tc>
      </w:tr>
      <w:tr>
        <w:tc>
          <w:tcPr>
            <w:tcW w:type="dxa" w:w="2880"/>
          </w:tcPr>
          <w:p>
            <w:r>
              <w:rPr>
                <w:sz w:val="18"/>
              </w:rPr>
              <w:t>ANTHROPIC_API_KEY</w:t>
            </w:r>
          </w:p>
        </w:tc>
        <w:tc>
          <w:tcPr>
            <w:tcW w:type="dxa" w:w="3888"/>
          </w:tcPr>
          <w:p>
            <w:r>
              <w:rPr>
                <w:sz w:val="18"/>
              </w:rPr>
              <w:t>Anthropic Claude API key for AI response generation</w:t>
            </w:r>
          </w:p>
        </w:tc>
        <w:tc>
          <w:tcPr>
            <w:tcW w:type="dxa" w:w="2592"/>
          </w:tcPr>
          <w:p>
            <w:r>
              <w:rPr>
                <w:sz w:val="18"/>
              </w:rPr>
              <w:t>Yes — must be obtained from Anthropic</w:t>
            </w:r>
          </w:p>
        </w:tc>
      </w:tr>
      <w:tr>
        <w:tc>
          <w:tcPr>
            <w:tcW w:type="dxa" w:w="2880"/>
          </w:tcPr>
          <w:p>
            <w:r>
              <w:rPr>
                <w:sz w:val="18"/>
              </w:rPr>
              <w:t>BRAVE_SEARCH_API_KEY</w:t>
            </w:r>
          </w:p>
        </w:tc>
        <w:tc>
          <w:tcPr>
            <w:tcW w:type="dxa" w:w="3888"/>
          </w:tcPr>
          <w:p>
            <w:r>
              <w:rPr>
                <w:sz w:val="18"/>
              </w:rPr>
              <w:t>Brave Search API key for web search augmentation</w:t>
            </w:r>
          </w:p>
        </w:tc>
        <w:tc>
          <w:tcPr>
            <w:tcW w:type="dxa" w:w="2592"/>
          </w:tcPr>
          <w:p>
            <w:r>
              <w:rPr>
                <w:sz w:val="18"/>
              </w:rPr>
              <w:t>Yes — must be obtained from Brave Search</w:t>
            </w:r>
          </w:p>
        </w:tc>
      </w:tr>
    </w:tbl>
    <w:p/>
    <w:p>
      <w:r>
        <w:rPr>
          <w:b/>
        </w:rPr>
        <w:t xml:space="preserve">Note: </w:t>
      </w:r>
      <w:r>
        <w:t>The actual secret VALUES are not included in this document for security reasons. They are available in the .env file of the existing project and in the Supabase project dashboard. The new platform will need to retrieve these values or generate new API keys from the respective providers (Anthropic, Brave Search).</w:t>
      </w:r>
    </w:p>
    <w:p>
      <w:r>
        <w:rPr>
          <w:b/>
        </w:rPr>
        <w:t xml:space="preserve">Additional likely secrets (not listed but probably needed): </w:t>
      </w:r>
      <w:r>
        <w:t>An OpenAI API key (OPENAI_API_KEY) is likely needed for generating 1536-dimension embeddings, as pgvector uses vector(1536) which matches OpenAI's text-embedding-3-small model. This key was not found in the listed secrets but may be configured under a different name or the embeddings may be generated via a different service.</w:t>
      </w:r>
    </w:p>
    <w:p>
      <w:pPr>
        <w:pStyle w:val="Heading1"/>
      </w:pPr>
      <w:r>
        <w:t>7. Application Logic &amp; Guided Flow</w:t>
      </w:r>
    </w:p>
    <w:p>
      <w:pPr>
        <w:pStyle w:val="Heading2"/>
      </w:pPr>
      <w:r>
        <w:t>7.1 Conversation Phases</w:t>
      </w:r>
    </w:p>
    <w:p>
      <w:r>
        <w:t>GYAN uses a multi-phase guided conversation flow. Each message in the conversations table is tagged with a phase value. The phases represent a structured advisory process: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296"/>
          </w:tcPr>
          <w:p>
            <w:r>
              <w:rPr>
                <w:b/>
                <w:sz w:val="20"/>
              </w:rPr>
              <w:t>Phase</w:t>
            </w:r>
          </w:p>
        </w:tc>
        <w:tc>
          <w:tcPr>
            <w:tcW w:type="dxa" w:w="720"/>
          </w:tcPr>
          <w:p>
            <w:r>
              <w:rPr>
                <w:b/>
                <w:sz w:val="20"/>
              </w:rPr>
              <w:t>Order</w:t>
            </w:r>
          </w:p>
        </w:tc>
        <w:tc>
          <w:tcPr>
            <w:tcW w:type="dxa" w:w="2160"/>
          </w:tcPr>
          <w:p>
            <w:r>
              <w:rPr>
                <w:b/>
                <w:sz w:val="20"/>
              </w:rPr>
              <w:t>Description</w:t>
            </w:r>
          </w:p>
        </w:tc>
        <w:tc>
          <w:tcPr>
            <w:tcW w:type="dxa" w:w="2304"/>
          </w:tcPr>
          <w:p>
            <w:r>
              <w:rPr>
                <w:b/>
                <w:sz w:val="20"/>
              </w:rPr>
              <w:t>User Action</w:t>
            </w:r>
          </w:p>
        </w:tc>
        <w:tc>
          <w:tcPr>
            <w:tcW w:type="dxa" w:w="2880"/>
          </w:tcPr>
          <w:p>
            <w:r>
              <w:rPr>
                <w:b/>
                <w:sz w:val="20"/>
              </w:rPr>
              <w:t>AI Behavior</w:t>
            </w:r>
          </w:p>
        </w:tc>
      </w:tr>
      <w:tr>
        <w:tc>
          <w:tcPr>
            <w:tcW w:type="dxa" w:w="1296"/>
          </w:tcPr>
          <w:p>
            <w:r>
              <w:rPr>
                <w:sz w:val="18"/>
              </w:rPr>
              <w:t>intake</w:t>
            </w:r>
          </w:p>
        </w:tc>
        <w:tc>
          <w:tcPr>
            <w:tcW w:type="dxa" w:w="720"/>
          </w:tcPr>
          <w:p>
            <w:r>
              <w:rPr>
                <w:sz w:val="18"/>
              </w:rPr>
              <w:t>1</w:t>
            </w:r>
          </w:p>
        </w:tc>
        <w:tc>
          <w:tcPr>
            <w:tcW w:type="dxa" w:w="2160"/>
          </w:tcPr>
          <w:p>
            <w:r>
              <w:rPr>
                <w:sz w:val="18"/>
              </w:rPr>
              <w:t>Initial problem statement</w:t>
            </w:r>
          </w:p>
        </w:tc>
        <w:tc>
          <w:tcPr>
            <w:tcW w:type="dxa" w:w="2304"/>
          </w:tcPr>
          <w:p>
            <w:r>
              <w:rPr>
                <w:sz w:val="18"/>
              </w:rPr>
              <w:t>User describes their challenge or goal</w:t>
            </w:r>
          </w:p>
        </w:tc>
        <w:tc>
          <w:tcPr>
            <w:tcW w:type="dxa" w:w="2880"/>
          </w:tcPr>
          <w:p>
            <w:r>
              <w:rPr>
                <w:sz w:val="18"/>
              </w:rPr>
              <w:t>AI acknowledges and validates the user's input, mirrors their language</w:t>
            </w:r>
          </w:p>
        </w:tc>
      </w:tr>
      <w:tr>
        <w:tc>
          <w:tcPr>
            <w:tcW w:type="dxa" w:w="1296"/>
          </w:tcPr>
          <w:p>
            <w:r>
              <w:rPr>
                <w:sz w:val="18"/>
              </w:rPr>
              <w:t>outcome</w:t>
            </w:r>
          </w:p>
        </w:tc>
        <w:tc>
          <w:tcPr>
            <w:tcW w:type="dxa" w:w="720"/>
          </w:tcPr>
          <w:p>
            <w:r>
              <w:rPr>
                <w:sz w:val="18"/>
              </w:rPr>
              <w:t>2</w:t>
            </w:r>
          </w:p>
        </w:tc>
        <w:tc>
          <w:tcPr>
            <w:tcW w:type="dxa" w:w="2160"/>
          </w:tcPr>
          <w:p>
            <w:r>
              <w:rPr>
                <w:sz w:val="18"/>
              </w:rPr>
              <w:t>Define desired outcome</w:t>
            </w:r>
          </w:p>
        </w:tc>
        <w:tc>
          <w:tcPr>
            <w:tcW w:type="dxa" w:w="2304"/>
          </w:tcPr>
          <w:p>
            <w:r>
              <w:rPr>
                <w:sz w:val="18"/>
              </w:rPr>
              <w:t>User specifies what they want to achieve</w:t>
            </w:r>
          </w:p>
        </w:tc>
        <w:tc>
          <w:tcPr>
            <w:tcW w:type="dxa" w:w="2880"/>
          </w:tcPr>
          <w:p>
            <w:r>
              <w:rPr>
                <w:sz w:val="18"/>
              </w:rPr>
              <w:t>AI helps clarify and refine the desired outcome, reflects back understanding</w:t>
            </w:r>
          </w:p>
        </w:tc>
      </w:tr>
      <w:tr>
        <w:tc>
          <w:tcPr>
            <w:tcW w:type="dxa" w:w="1296"/>
          </w:tcPr>
          <w:p>
            <w:r>
              <w:rPr>
                <w:sz w:val="18"/>
              </w:rPr>
              <w:t>context</w:t>
            </w:r>
          </w:p>
        </w:tc>
        <w:tc>
          <w:tcPr>
            <w:tcW w:type="dxa" w:w="720"/>
          </w:tcPr>
          <w:p>
            <w:r>
              <w:rPr>
                <w:sz w:val="18"/>
              </w:rPr>
              <w:t>3</w:t>
            </w:r>
          </w:p>
        </w:tc>
        <w:tc>
          <w:tcPr>
            <w:tcW w:type="dxa" w:w="2160"/>
          </w:tcPr>
          <w:p>
            <w:r>
              <w:rPr>
                <w:sz w:val="18"/>
              </w:rPr>
              <w:t>Gather context</w:t>
            </w:r>
          </w:p>
        </w:tc>
        <w:tc>
          <w:tcPr>
            <w:tcW w:type="dxa" w:w="2304"/>
          </w:tcPr>
          <w:p>
            <w:r>
              <w:rPr>
                <w:sz w:val="18"/>
              </w:rPr>
              <w:t>AI asks clarifying questions; user provides details</w:t>
            </w:r>
          </w:p>
        </w:tc>
        <w:tc>
          <w:tcPr>
            <w:tcW w:type="dxa" w:w="2880"/>
          </w:tcPr>
          <w:p>
            <w:r>
              <w:rPr>
                <w:sz w:val="18"/>
              </w:rPr>
              <w:t>AI asks targeted questions to gather necessary context for the report</w:t>
            </w:r>
          </w:p>
        </w:tc>
      </w:tr>
      <w:tr>
        <w:tc>
          <w:tcPr>
            <w:tcW w:type="dxa" w:w="1296"/>
          </w:tcPr>
          <w:p>
            <w:r>
              <w:rPr>
                <w:sz w:val="18"/>
              </w:rPr>
              <w:t>report</w:t>
            </w:r>
          </w:p>
        </w:tc>
        <w:tc>
          <w:tcPr>
            <w:tcW w:type="dxa" w:w="720"/>
          </w:tcPr>
          <w:p>
            <w:r>
              <w:rPr>
                <w:sz w:val="18"/>
              </w:rPr>
              <w:t>4</w:t>
            </w:r>
          </w:p>
        </w:tc>
        <w:tc>
          <w:tcPr>
            <w:tcW w:type="dxa" w:w="2160"/>
          </w:tcPr>
          <w:p>
            <w:r>
              <w:rPr>
                <w:sz w:val="18"/>
              </w:rPr>
              <w:t>Generate intelligence report</w:t>
            </w:r>
          </w:p>
        </w:tc>
        <w:tc>
          <w:tcPr>
            <w:tcW w:type="dxa" w:w="2304"/>
          </w:tcPr>
          <w:p>
            <w:r>
              <w:rPr>
                <w:sz w:val="18"/>
              </w:rPr>
              <w:t>User requests the report</w:t>
            </w:r>
          </w:p>
        </w:tc>
        <w:tc>
          <w:tcPr>
            <w:tcW w:type="dxa" w:w="2880"/>
          </w:tcPr>
          <w:p>
            <w:r>
              <w:rPr>
                <w:sz w:val="18"/>
              </w:rPr>
              <w:t>AI generates a structured "Gyan Intelligence Report" with actionable recommendations</w:t>
            </w:r>
          </w:p>
        </w:tc>
      </w:tr>
      <w:tr>
        <w:tc>
          <w:tcPr>
            <w:tcW w:type="dxa" w:w="1296"/>
          </w:tcPr>
          <w:p>
            <w:r>
              <w:rPr>
                <w:sz w:val="18"/>
              </w:rPr>
              <w:t>followup</w:t>
            </w:r>
          </w:p>
        </w:tc>
        <w:tc>
          <w:tcPr>
            <w:tcW w:type="dxa" w:w="720"/>
          </w:tcPr>
          <w:p>
            <w:r>
              <w:rPr>
                <w:sz w:val="18"/>
              </w:rPr>
              <w:t>5</w:t>
            </w:r>
          </w:p>
        </w:tc>
        <w:tc>
          <w:tcPr>
            <w:tcW w:type="dxa" w:w="2160"/>
          </w:tcPr>
          <w:p>
            <w:r>
              <w:rPr>
                <w:sz w:val="18"/>
              </w:rPr>
              <w:t>Follow-up questions</w:t>
            </w:r>
          </w:p>
        </w:tc>
        <w:tc>
          <w:tcPr>
            <w:tcW w:type="dxa" w:w="2304"/>
          </w:tcPr>
          <w:p>
            <w:r>
              <w:rPr>
                <w:sz w:val="18"/>
              </w:rPr>
              <w:t>User can ask follow-up questions about the report</w:t>
            </w:r>
          </w:p>
        </w:tc>
        <w:tc>
          <w:tcPr>
            <w:tcW w:type="dxa" w:w="2880"/>
          </w:tcPr>
          <w:p>
            <w:r>
              <w:rPr>
                <w:sz w:val="18"/>
              </w:rPr>
              <w:t>AI suggests relevant follow-up questions and answers them</w:t>
            </w:r>
          </w:p>
        </w:tc>
      </w:tr>
      <w:tr>
        <w:tc>
          <w:tcPr>
            <w:tcW w:type="dxa" w:w="1296"/>
          </w:tcPr>
          <w:p>
            <w:r>
              <w:rPr>
                <w:sz w:val="18"/>
              </w:rPr>
              <w:t>companion</w:t>
            </w:r>
          </w:p>
        </w:tc>
        <w:tc>
          <w:tcPr>
            <w:tcW w:type="dxa" w:w="720"/>
          </w:tcPr>
          <w:p>
            <w:r>
              <w:rPr>
                <w:sz w:val="18"/>
              </w:rPr>
              <w:t>6</w:t>
            </w:r>
          </w:p>
        </w:tc>
        <w:tc>
          <w:tcPr>
            <w:tcW w:type="dxa" w:w="2160"/>
          </w:tcPr>
          <w:p>
            <w:r>
              <w:rPr>
                <w:sz w:val="18"/>
              </w:rPr>
              <w:t>Open-ended companion mode</w:t>
            </w:r>
          </w:p>
        </w:tc>
        <w:tc>
          <w:tcPr>
            <w:tcW w:type="dxa" w:w="2304"/>
          </w:tcPr>
          <w:p>
            <w:r>
              <w:rPr>
                <w:sz w:val="18"/>
              </w:rPr>
              <w:t>User can continue freely</w:t>
            </w:r>
          </w:p>
        </w:tc>
        <w:tc>
          <w:tcPr>
            <w:tcW w:type="dxa" w:w="2880"/>
          </w:tcPr>
          <w:p>
            <w:r>
              <w:rPr>
                <w:sz w:val="18"/>
              </w:rPr>
              <w:t>AI acts as an ongoing advisor, using all accumulated context</w:t>
            </w:r>
          </w:p>
        </w:tc>
      </w:tr>
    </w:tbl>
    <w:p/>
    <w:p>
      <w:r>
        <w:t>Phase progression is tracked via the phase column on each conversation message. The front-end likely manages phase transitions based on user actions and AI responses, passing the current phase to the edge function with each message.</w:t>
      </w:r>
    </w:p>
    <w:p>
      <w:pPr>
        <w:pStyle w:val="Heading2"/>
      </w:pPr>
      <w:r>
        <w:t>7.2 Semantic Memory (pgvector)</w:t>
      </w:r>
    </w:p>
    <w:p>
      <w:r>
        <w:t>The platform implements long-term memory using pgvector embeddings. The flow works as follows:</w:t>
      </w:r>
    </w:p>
    <w:p>
      <w:pPr>
        <w:ind w:left="432"/>
      </w:pPr>
      <w:r>
        <w:t>1. Each message (both user and assistant) is embedded into a 1536-dimensional vector</w:t>
      </w:r>
    </w:p>
    <w:p>
      <w:pPr>
        <w:ind w:left="432"/>
      </w:pPr>
      <w:r>
        <w:t>2. The embedding is stored in the conversations.embedding column</w:t>
      </w:r>
    </w:p>
    <w:p>
      <w:pPr>
        <w:ind w:left="432"/>
      </w:pPr>
      <w:r>
        <w:t>3. When a new user message arrives, its embedding is used to search for similar past conversations</w:t>
      </w:r>
    </w:p>
    <w:p>
      <w:pPr>
        <w:ind w:left="432"/>
      </w:pPr>
      <w:r>
        <w:t>4. The match_conversations() function performs cosine similarity search with a 0.7 threshold</w:t>
      </w:r>
    </w:p>
    <w:p>
      <w:pPr>
        <w:ind w:left="432"/>
      </w:pPr>
      <w:r>
        <w:t>5. Matching past conversations (up to 5) are injected into the AI's system prompt as memory context</w:t>
      </w:r>
    </w:p>
    <w:p>
      <w:pPr>
        <w:ind w:left="432"/>
      </w:pPr>
      <w:r>
        <w:t>6. This enables GYAN to recall relevant past discussions and provide continuity across sessions</w:t>
      </w:r>
    </w:p>
    <w:p>
      <w:pPr>
        <w:ind w:left="432"/>
      </w:pPr>
      <w:r>
        <w:t>7. The HNSW index on the embedding column ensures fast similarity searches even at scale</w:t>
      </w:r>
    </w:p>
    <w:p>
      <w:r>
        <w:t>The embedding dimension is 1536, which matches OpenAI's text-embedding-3-small model. The edge function likely calls an embedding API to generate these vectors before storing them and before performing memory recall.</w:t>
      </w:r>
    </w:p>
    <w:p>
      <w:pPr>
        <w:pStyle w:val="Heading2"/>
      </w:pPr>
      <w:r>
        <w:t>7.3 Message Annotations (Notes &amp; Likes)</w:t>
      </w:r>
    </w:p>
    <w:p>
      <w:r>
        <w:t>Users can annotate AI responses with notes and likes: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872"/>
          </w:tcPr>
          <w:p>
            <w:r>
              <w:rPr>
                <w:b/>
                <w:sz w:val="20"/>
              </w:rPr>
              <w:t>Feature</w:t>
            </w:r>
          </w:p>
        </w:tc>
        <w:tc>
          <w:tcPr>
            <w:tcW w:type="dxa" w:w="1872"/>
          </w:tcPr>
          <w:p>
            <w:r>
              <w:rPr>
                <w:b/>
                <w:sz w:val="20"/>
              </w:rPr>
              <w:t>Table</w:t>
            </w:r>
          </w:p>
        </w:tc>
        <w:tc>
          <w:tcPr>
            <w:tcW w:type="dxa" w:w="4608"/>
          </w:tcPr>
          <w:p>
            <w:r>
              <w:rPr>
                <w:b/>
                <w:sz w:val="20"/>
              </w:rPr>
              <w:t>How It Works</w:t>
            </w:r>
          </w:p>
        </w:tc>
        <w:tc>
          <w:tcPr>
            <w:tcW w:type="dxa" w:w="2448"/>
          </w:tcPr>
          <w:p>
            <w:r>
              <w:rPr>
                <w:b/>
                <w:sz w:val="20"/>
              </w:rPr>
              <w:t>Unique Constraint</w:t>
            </w:r>
          </w:p>
        </w:tc>
      </w:tr>
      <w:tr>
        <w:tc>
          <w:tcPr>
            <w:tcW w:type="dxa" w:w="1872"/>
          </w:tcPr>
          <w:p>
            <w:r>
              <w:rPr>
                <w:sz w:val="18"/>
              </w:rPr>
              <w:t>Message Notes</w:t>
            </w:r>
          </w:p>
        </w:tc>
        <w:tc>
          <w:tcPr>
            <w:tcW w:type="dxa" w:w="1872"/>
          </w:tcPr>
          <w:p>
            <w:r>
              <w:rPr>
                <w:sz w:val="18"/>
              </w:rPr>
              <w:t>message_notes</w:t>
            </w:r>
          </w:p>
        </w:tc>
        <w:tc>
          <w:tcPr>
            <w:tcW w:type="dxa" w:w="4608"/>
          </w:tcPr>
          <w:p>
            <w:r>
              <w:rPr>
                <w:sz w:val="18"/>
              </w:rPr>
              <w:t>Users can attach text notes to specific messages. Messages are identified by a message_hash (likely a hash of message content or ID).</w:t>
            </w:r>
          </w:p>
        </w:tc>
        <w:tc>
          <w:tcPr>
            <w:tcW w:type="dxa" w:w="2448"/>
          </w:tcPr>
          <w:p>
            <w:r>
              <w:rPr>
                <w:sz w:val="18"/>
              </w:rPr>
              <w:t>None (users can have multiple notes per message)</w:t>
            </w:r>
          </w:p>
        </w:tc>
      </w:tr>
      <w:tr>
        <w:tc>
          <w:tcPr>
            <w:tcW w:type="dxa" w:w="1872"/>
          </w:tcPr>
          <w:p>
            <w:r>
              <w:rPr>
                <w:sz w:val="18"/>
              </w:rPr>
              <w:t>Message Likes</w:t>
            </w:r>
          </w:p>
        </w:tc>
        <w:tc>
          <w:tcPr>
            <w:tcW w:type="dxa" w:w="1872"/>
          </w:tcPr>
          <w:p>
            <w:r>
              <w:rPr>
                <w:sz w:val="18"/>
              </w:rPr>
              <w:t>message_likes</w:t>
            </w:r>
          </w:p>
        </w:tc>
        <w:tc>
          <w:tcPr>
            <w:tcW w:type="dxa" w:w="4608"/>
          </w:tcPr>
          <w:p>
            <w:r>
              <w:rPr>
                <w:sz w:val="18"/>
              </w:rPr>
              <w:t>Users can like (thumbs up) AI responses. Each like is a simple record linking user, session, and message_hash.</w:t>
            </w:r>
          </w:p>
        </w:tc>
        <w:tc>
          <w:tcPr>
            <w:tcW w:type="dxa" w:w="2448"/>
          </w:tcPr>
          <w:p>
            <w:r>
              <w:rPr>
                <w:sz w:val="18"/>
              </w:rPr>
              <w:t>(user_id, message_hash) — one like per user per message</w:t>
            </w:r>
          </w:p>
        </w:tc>
      </w:tr>
    </w:tbl>
    <w:p/>
    <w:p>
      <w:r>
        <w:t>The message_hash field is used to identify messages without storing a direct foreign key to the conversations table. This is likely a hash of the message content or the message ID, computed on the front-end and passed to the notes/likes API calls.</w:t>
      </w:r>
    </w:p>
    <w:p>
      <w:pPr>
        <w:pStyle w:val="Heading1"/>
      </w:pPr>
      <w:r>
        <w:t>8. Front-End Architecture (Inferred)</w:t>
      </w:r>
    </w:p>
    <w:p>
      <w:r>
        <w:rPr>
          <w:b/>
        </w:rPr>
        <w:t xml:space="preserve">WARNING: </w:t>
      </w:r>
      <w:r>
        <w:t>The front-end source code was not found on disk. The following architecture is inferred from the database schema, edge function behavior, conversation data patterns, and standard Bolt/Supabase project conventions. This section should be treated as a reconstruction guide, not a definitive specification.</w:t>
      </w:r>
    </w:p>
    <w:p>
      <w:pPr>
        <w:pStyle w:val="Heading2"/>
      </w:pPr>
      <w:r>
        <w:t>8.1 Pages &amp; Routing</w:t>
      </w:r>
    </w:p>
    <w:p>
      <w:r>
        <w:t>The application likely has the following pages/routes: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872"/>
          </w:tcPr>
          <w:p>
            <w:r>
              <w:rPr>
                <w:b/>
                <w:sz w:val="20"/>
              </w:rPr>
              <w:t>Route</w:t>
            </w:r>
          </w:p>
        </w:tc>
        <w:tc>
          <w:tcPr>
            <w:tcW w:type="dxa" w:w="1728"/>
          </w:tcPr>
          <w:p>
            <w:r>
              <w:rPr>
                <w:b/>
                <w:sz w:val="20"/>
              </w:rPr>
              <w:t>Page</w:t>
            </w:r>
          </w:p>
        </w:tc>
        <w:tc>
          <w:tcPr>
            <w:tcW w:type="dxa" w:w="4032"/>
          </w:tcPr>
          <w:p>
            <w:r>
              <w:rPr>
                <w:b/>
                <w:sz w:val="20"/>
              </w:rPr>
              <w:t>Description</w:t>
            </w:r>
          </w:p>
        </w:tc>
        <w:tc>
          <w:tcPr>
            <w:tcW w:type="dxa" w:w="1728"/>
          </w:tcPr>
          <w:p>
            <w:r>
              <w:rPr>
                <w:b/>
                <w:sz w:val="20"/>
              </w:rPr>
              <w:t>Auth Required</w:t>
            </w:r>
          </w:p>
        </w:tc>
      </w:tr>
      <w:tr>
        <w:tc>
          <w:tcPr>
            <w:tcW w:type="dxa" w:w="1872"/>
          </w:tcPr>
          <w:p>
            <w:r>
              <w:rPr>
                <w:sz w:val="18"/>
              </w:rPr>
              <w:t>/</w:t>
            </w:r>
          </w:p>
        </w:tc>
        <w:tc>
          <w:tcPr>
            <w:tcW w:type="dxa" w:w="1728"/>
          </w:tcPr>
          <w:p>
            <w:r>
              <w:rPr>
                <w:sz w:val="18"/>
              </w:rPr>
              <w:t>Landing / Home</w:t>
            </w:r>
          </w:p>
        </w:tc>
        <w:tc>
          <w:tcPr>
            <w:tcW w:type="dxa" w:w="4032"/>
          </w:tcPr>
          <w:p>
            <w:r>
              <w:rPr>
                <w:sz w:val="18"/>
              </w:rPr>
              <w:t>Marketing or welcome page</w:t>
            </w:r>
          </w:p>
        </w:tc>
        <w:tc>
          <w:tcPr>
            <w:tcW w:type="dxa" w:w="1728"/>
          </w:tcPr>
          <w:p>
            <w:r>
              <w:rPr>
                <w:sz w:val="18"/>
              </w:rPr>
              <w:t>No</w:t>
            </w:r>
          </w:p>
        </w:tc>
      </w:tr>
      <w:tr>
        <w:tc>
          <w:tcPr>
            <w:tcW w:type="dxa" w:w="1872"/>
          </w:tcPr>
          <w:p>
            <w:r>
              <w:rPr>
                <w:sz w:val="18"/>
              </w:rPr>
              <w:t>/login</w:t>
            </w:r>
          </w:p>
        </w:tc>
        <w:tc>
          <w:tcPr>
            <w:tcW w:type="dxa" w:w="1728"/>
          </w:tcPr>
          <w:p>
            <w:r>
              <w:rPr>
                <w:sz w:val="18"/>
              </w:rPr>
              <w:t>Login</w:t>
            </w:r>
          </w:p>
        </w:tc>
        <w:tc>
          <w:tcPr>
            <w:tcW w:type="dxa" w:w="4032"/>
          </w:tcPr>
          <w:p>
            <w:r>
              <w:rPr>
                <w:sz w:val="18"/>
              </w:rPr>
              <w:t>Email/password sign-in form</w:t>
            </w:r>
          </w:p>
        </w:tc>
        <w:tc>
          <w:tcPr>
            <w:tcW w:type="dxa" w:w="1728"/>
          </w:tcPr>
          <w:p>
            <w:r>
              <w:rPr>
                <w:sz w:val="18"/>
              </w:rPr>
              <w:t>No</w:t>
            </w:r>
          </w:p>
        </w:tc>
      </w:tr>
      <w:tr>
        <w:tc>
          <w:tcPr>
            <w:tcW w:type="dxa" w:w="1872"/>
          </w:tcPr>
          <w:p>
            <w:r>
              <w:rPr>
                <w:sz w:val="18"/>
              </w:rPr>
              <w:t>/signup</w:t>
            </w:r>
          </w:p>
        </w:tc>
        <w:tc>
          <w:tcPr>
            <w:tcW w:type="dxa" w:w="1728"/>
          </w:tcPr>
          <w:p>
            <w:r>
              <w:rPr>
                <w:sz w:val="18"/>
              </w:rPr>
              <w:t>Sign Up</w:t>
            </w:r>
          </w:p>
        </w:tc>
        <w:tc>
          <w:tcPr>
            <w:tcW w:type="dxa" w:w="4032"/>
          </w:tcPr>
          <w:p>
            <w:r>
              <w:rPr>
                <w:sz w:val="18"/>
              </w:rPr>
              <w:t>Email/password registration form</w:t>
            </w:r>
          </w:p>
        </w:tc>
        <w:tc>
          <w:tcPr>
            <w:tcW w:type="dxa" w:w="1728"/>
          </w:tcPr>
          <w:p>
            <w:r>
              <w:rPr>
                <w:sz w:val="18"/>
              </w:rPr>
              <w:t>No</w:t>
            </w:r>
          </w:p>
        </w:tc>
      </w:tr>
      <w:tr>
        <w:tc>
          <w:tcPr>
            <w:tcW w:type="dxa" w:w="1872"/>
          </w:tcPr>
          <w:p>
            <w:r>
              <w:rPr>
                <w:sz w:val="18"/>
              </w:rPr>
              <w:t>/chat</w:t>
            </w:r>
          </w:p>
        </w:tc>
        <w:tc>
          <w:tcPr>
            <w:tcW w:type="dxa" w:w="1728"/>
          </w:tcPr>
          <w:p>
            <w:r>
              <w:rPr>
                <w:sz w:val="18"/>
              </w:rPr>
              <w:t>Main Chat</w:t>
            </w:r>
          </w:p>
        </w:tc>
        <w:tc>
          <w:tcPr>
            <w:tcW w:type="dxa" w:w="4032"/>
          </w:tcPr>
          <w:p>
            <w:r>
              <w:rPr>
                <w:sz w:val="18"/>
              </w:rPr>
              <w:t>Primary chat interface with conversation sidebar</w:t>
            </w:r>
          </w:p>
        </w:tc>
        <w:tc>
          <w:tcPr>
            <w:tcW w:type="dxa" w:w="1728"/>
          </w:tcPr>
          <w:p>
            <w:r>
              <w:rPr>
                <w:sz w:val="18"/>
              </w:rPr>
              <w:t>Yes</w:t>
            </w:r>
          </w:p>
        </w:tc>
      </w:tr>
      <w:tr>
        <w:tc>
          <w:tcPr>
            <w:tcW w:type="dxa" w:w="1872"/>
          </w:tcPr>
          <w:p>
            <w:r>
              <w:rPr>
                <w:sz w:val="18"/>
              </w:rPr>
              <w:t>/chat/:sessionId</w:t>
            </w:r>
          </w:p>
        </w:tc>
        <w:tc>
          <w:tcPr>
            <w:tcW w:type="dxa" w:w="1728"/>
          </w:tcPr>
          <w:p>
            <w:r>
              <w:rPr>
                <w:sz w:val="18"/>
              </w:rPr>
              <w:t>Chat Session</w:t>
            </w:r>
          </w:p>
        </w:tc>
        <w:tc>
          <w:tcPr>
            <w:tcW w:type="dxa" w:w="4032"/>
          </w:tcPr>
          <w:p>
            <w:r>
              <w:rPr>
                <w:sz w:val="18"/>
              </w:rPr>
              <w:t>Specific conversation session</w:t>
            </w:r>
          </w:p>
        </w:tc>
        <w:tc>
          <w:tcPr>
            <w:tcW w:type="dxa" w:w="1728"/>
          </w:tcPr>
          <w:p>
            <w:r>
              <w:rPr>
                <w:sz w:val="18"/>
              </w:rPr>
              <w:t>Yes</w:t>
            </w:r>
          </w:p>
        </w:tc>
      </w:tr>
      <w:tr>
        <w:tc>
          <w:tcPr>
            <w:tcW w:type="dxa" w:w="1872"/>
          </w:tcPr>
          <w:p>
            <w:r>
              <w:rPr>
                <w:sz w:val="18"/>
              </w:rPr>
              <w:t>/profile</w:t>
            </w:r>
          </w:p>
        </w:tc>
        <w:tc>
          <w:tcPr>
            <w:tcW w:type="dxa" w:w="1728"/>
          </w:tcPr>
          <w:p>
            <w:r>
              <w:rPr>
                <w:sz w:val="18"/>
              </w:rPr>
              <w:t>Profile</w:t>
            </w:r>
          </w:p>
        </w:tc>
        <w:tc>
          <w:tcPr>
            <w:tcW w:type="dxa" w:w="4032"/>
          </w:tcPr>
          <w:p>
            <w:r>
              <w:rPr>
                <w:sz w:val="18"/>
              </w:rPr>
              <w:t>User profile management (name, gender, age, country, avatar)</w:t>
            </w:r>
          </w:p>
        </w:tc>
        <w:tc>
          <w:tcPr>
            <w:tcW w:type="dxa" w:w="1728"/>
          </w:tcPr>
          <w:p>
            <w:r>
              <w:rPr>
                <w:sz w:val="18"/>
              </w:rPr>
              <w:t>Yes</w:t>
            </w:r>
          </w:p>
        </w:tc>
      </w:tr>
      <w:tr>
        <w:tc>
          <w:tcPr>
            <w:tcW w:type="dxa" w:w="1872"/>
          </w:tcPr>
          <w:p>
            <w:r>
              <w:rPr>
                <w:sz w:val="18"/>
              </w:rPr>
              <w:t>/settings</w:t>
            </w:r>
          </w:p>
        </w:tc>
        <w:tc>
          <w:tcPr>
            <w:tcW w:type="dxa" w:w="1728"/>
          </w:tcPr>
          <w:p>
            <w:r>
              <w:rPr>
                <w:sz w:val="18"/>
              </w:rPr>
              <w:t>Settings</w:t>
            </w:r>
          </w:p>
        </w:tc>
        <w:tc>
          <w:tcPr>
            <w:tcW w:type="dxa" w:w="4032"/>
          </w:tcPr>
          <w:p>
            <w:r>
              <w:rPr>
                <w:sz w:val="18"/>
              </w:rPr>
              <w:t>App settings (inferred)</w:t>
            </w:r>
          </w:p>
        </w:tc>
        <w:tc>
          <w:tcPr>
            <w:tcW w:type="dxa" w:w="1728"/>
          </w:tcPr>
          <w:p>
            <w:r>
              <w:rPr>
                <w:sz w:val="18"/>
              </w:rPr>
              <w:t>Yes</w:t>
            </w:r>
          </w:p>
        </w:tc>
      </w:tr>
    </w:tbl>
    <w:p/>
    <w:p>
      <w:pPr>
        <w:pStyle w:val="Heading2"/>
      </w:pPr>
      <w:r>
        <w:t>8.2 Components</w:t>
      </w:r>
    </w:p>
    <w:p>
      <w:r>
        <w:t>The following React components are likely present in the codebase:</w:t>
      </w:r>
    </w:p>
    <w:tbl>
      <w:tblPr>
        <w:tblStyle w:val="LightGrid-Accent1"/>
        <w:tblW w:type="auto" w:w="0"/>
        <w:jc w:val="center"/>
        <w:tblLook w:firstColumn="1" w:firstRow="1" w:lastColumn="0" w:lastRow="0" w:noHBand="0" w:noVBand="1" w:val="04A0"/>
      </w:tblPr>
      <w:tblGrid>
        <w:gridCol w:w="2880"/>
        <w:gridCol w:w="2880"/>
        <w:gridCol w:w="2880"/>
      </w:tblGrid>
      <w:tr>
        <w:tc>
          <w:tcPr>
            <w:tcW w:type="dxa" w:w="2160"/>
          </w:tcPr>
          <w:p>
            <w:r>
              <w:rPr>
                <w:b/>
                <w:sz w:val="20"/>
              </w:rPr>
              <w:t>Component</w:t>
            </w:r>
          </w:p>
        </w:tc>
        <w:tc>
          <w:tcPr>
            <w:tcW w:type="dxa" w:w="3600"/>
          </w:tcPr>
          <w:p>
            <w:r>
              <w:rPr>
                <w:b/>
                <w:sz w:val="20"/>
              </w:rPr>
              <w:t>Purpose</w:t>
            </w:r>
          </w:p>
        </w:tc>
        <w:tc>
          <w:tcPr>
            <w:tcW w:type="dxa" w:w="3600"/>
          </w:tcPr>
          <w:p>
            <w:r>
              <w:rPr>
                <w:b/>
                <w:sz w:val="20"/>
              </w:rPr>
              <w:t>Key Props/State</w:t>
            </w:r>
          </w:p>
        </w:tc>
      </w:tr>
      <w:tr>
        <w:tc>
          <w:tcPr>
            <w:tcW w:type="dxa" w:w="2160"/>
          </w:tcPr>
          <w:p>
            <w:r>
              <w:rPr>
                <w:sz w:val="18"/>
              </w:rPr>
              <w:t>AuthProvider</w:t>
            </w:r>
          </w:p>
        </w:tc>
        <w:tc>
          <w:tcPr>
            <w:tcW w:type="dxa" w:w="3600"/>
          </w:tcPr>
          <w:p>
            <w:r>
              <w:rPr>
                <w:sz w:val="18"/>
              </w:rPr>
              <w:t>Wraps app, manages Supabase auth state via onAuthStateChange</w:t>
            </w:r>
          </w:p>
        </w:tc>
        <w:tc>
          <w:tcPr>
            <w:tcW w:type="dxa" w:w="3600"/>
          </w:tcPr>
          <w:p>
            <w:r>
              <w:rPr>
                <w:sz w:val="18"/>
              </w:rPr>
              <w:t>children, session, user</w:t>
            </w:r>
          </w:p>
        </w:tc>
      </w:tr>
      <w:tr>
        <w:tc>
          <w:tcPr>
            <w:tcW w:type="dxa" w:w="2160"/>
          </w:tcPr>
          <w:p>
            <w:r>
              <w:rPr>
                <w:sz w:val="18"/>
              </w:rPr>
              <w:t>ChatInterface</w:t>
            </w:r>
          </w:p>
        </w:tc>
        <w:tc>
          <w:tcPr>
            <w:tcW w:type="dxa" w:w="3600"/>
          </w:tcPr>
          <w:p>
            <w:r>
              <w:rPr>
                <w:sz w:val="18"/>
              </w:rPr>
              <w:t>Main chat area with message list and input</w:t>
            </w:r>
          </w:p>
        </w:tc>
        <w:tc>
          <w:tcPr>
            <w:tcW w:type="dxa" w:w="3600"/>
          </w:tcPr>
          <w:p>
            <w:r>
              <w:rPr>
                <w:sz w:val="18"/>
              </w:rPr>
              <w:t>sessionId, messages, phase</w:t>
            </w:r>
          </w:p>
        </w:tc>
      </w:tr>
      <w:tr>
        <w:tc>
          <w:tcPr>
            <w:tcW w:type="dxa" w:w="2160"/>
          </w:tcPr>
          <w:p>
            <w:r>
              <w:rPr>
                <w:sz w:val="18"/>
              </w:rPr>
              <w:t>MessageBubble</w:t>
            </w:r>
          </w:p>
        </w:tc>
        <w:tc>
          <w:tcPr>
            <w:tcW w:type="dxa" w:w="3600"/>
          </w:tcPr>
          <w:p>
            <w:r>
              <w:rPr>
                <w:sz w:val="18"/>
              </w:rPr>
              <w:t>Renders individual chat message with role-based styling</w:t>
            </w:r>
          </w:p>
        </w:tc>
        <w:tc>
          <w:tcPr>
            <w:tcW w:type="dxa" w:w="3600"/>
          </w:tcPr>
          <w:p>
            <w:r>
              <w:rPr>
                <w:sz w:val="18"/>
              </w:rPr>
              <w:t>role, content, phase, timestamp</w:t>
            </w:r>
          </w:p>
        </w:tc>
      </w:tr>
      <w:tr>
        <w:tc>
          <w:tcPr>
            <w:tcW w:type="dxa" w:w="2160"/>
          </w:tcPr>
          <w:p>
            <w:r>
              <w:rPr>
                <w:sz w:val="18"/>
              </w:rPr>
              <w:t>MessageInput</w:t>
            </w:r>
          </w:p>
        </w:tc>
        <w:tc>
          <w:tcPr>
            <w:tcW w:type="dxa" w:w="3600"/>
          </w:tcPr>
          <w:p>
            <w:r>
              <w:rPr>
                <w:sz w:val="18"/>
              </w:rPr>
              <w:t>Text input with send button for user messages</w:t>
            </w:r>
          </w:p>
        </w:tc>
        <w:tc>
          <w:tcPr>
            <w:tcW w:type="dxa" w:w="3600"/>
          </w:tcPr>
          <w:p>
            <w:r>
              <w:rPr>
                <w:sz w:val="18"/>
              </w:rPr>
              <w:t>onSend, disabled, placeholder</w:t>
            </w:r>
          </w:p>
        </w:tc>
      </w:tr>
      <w:tr>
        <w:tc>
          <w:tcPr>
            <w:tcW w:type="dxa" w:w="2160"/>
          </w:tcPr>
          <w:p>
            <w:r>
              <w:rPr>
                <w:sz w:val="18"/>
              </w:rPr>
              <w:t>ConversationSidebar</w:t>
            </w:r>
          </w:p>
        </w:tc>
        <w:tc>
          <w:tcPr>
            <w:tcW w:type="dxa" w:w="3600"/>
          </w:tcPr>
          <w:p>
            <w:r>
              <w:rPr>
                <w:sz w:val="18"/>
              </w:rPr>
              <w:t>List of past conversation sessions</w:t>
            </w:r>
          </w:p>
        </w:tc>
        <w:tc>
          <w:tcPr>
            <w:tcW w:type="dxa" w:w="3600"/>
          </w:tcPr>
          <w:p>
            <w:r>
              <w:rPr>
                <w:sz w:val="18"/>
              </w:rPr>
              <w:t>sessions, activeSessionId, onSelect, onDelete</w:t>
            </w:r>
          </w:p>
        </w:tc>
      </w:tr>
      <w:tr>
        <w:tc>
          <w:tcPr>
            <w:tcW w:type="dxa" w:w="2160"/>
          </w:tcPr>
          <w:p>
            <w:r>
              <w:rPr>
                <w:sz w:val="18"/>
              </w:rPr>
              <w:t>SidebarItem</w:t>
            </w:r>
          </w:p>
        </w:tc>
        <w:tc>
          <w:tcPr>
            <w:tcW w:type="dxa" w:w="3600"/>
          </w:tcPr>
          <w:p>
            <w:r>
              <w:rPr>
                <w:sz w:val="18"/>
              </w:rPr>
              <w:t>Individual conversation session entry</w:t>
            </w:r>
          </w:p>
        </w:tc>
        <w:tc>
          <w:tcPr>
            <w:tcW w:type="dxa" w:w="3600"/>
          </w:tcPr>
          <w:p>
            <w:r>
              <w:rPr>
                <w:sz w:val="18"/>
              </w:rPr>
              <w:t>title, messageCount, createdAt</w:t>
            </w:r>
          </w:p>
        </w:tc>
      </w:tr>
      <w:tr>
        <w:tc>
          <w:tcPr>
            <w:tcW w:type="dxa" w:w="2160"/>
          </w:tcPr>
          <w:p>
            <w:r>
              <w:rPr>
                <w:sz w:val="18"/>
              </w:rPr>
              <w:t>PhaseIndicator</w:t>
            </w:r>
          </w:p>
        </w:tc>
        <w:tc>
          <w:tcPr>
            <w:tcW w:type="dxa" w:w="3600"/>
          </w:tcPr>
          <w:p>
            <w:r>
              <w:rPr>
                <w:sz w:val="18"/>
              </w:rPr>
              <w:t>Visual indicator of current conversation phase</w:t>
            </w:r>
          </w:p>
        </w:tc>
        <w:tc>
          <w:tcPr>
            <w:tcW w:type="dxa" w:w="3600"/>
          </w:tcPr>
          <w:p>
            <w:r>
              <w:rPr>
                <w:sz w:val="18"/>
              </w:rPr>
              <w:t>currentPhase, phases</w:t>
            </w:r>
          </w:p>
        </w:tc>
      </w:tr>
      <w:tr>
        <w:tc>
          <w:tcPr>
            <w:tcW w:type="dxa" w:w="2160"/>
          </w:tcPr>
          <w:p>
            <w:r>
              <w:rPr>
                <w:sz w:val="18"/>
              </w:rPr>
              <w:t>IntelligenceReport</w:t>
            </w:r>
          </w:p>
        </w:tc>
        <w:tc>
          <w:tcPr>
            <w:tcW w:type="dxa" w:w="3600"/>
          </w:tcPr>
          <w:p>
            <w:r>
              <w:rPr>
                <w:sz w:val="18"/>
              </w:rPr>
              <w:t>Renders the structured AI report in report phase</w:t>
            </w:r>
          </w:p>
        </w:tc>
        <w:tc>
          <w:tcPr>
            <w:tcW w:type="dxa" w:w="3600"/>
          </w:tcPr>
          <w:p>
            <w:r>
              <w:rPr>
                <w:sz w:val="18"/>
              </w:rPr>
              <w:t>reportContent</w:t>
            </w:r>
          </w:p>
        </w:tc>
      </w:tr>
      <w:tr>
        <w:tc>
          <w:tcPr>
            <w:tcW w:type="dxa" w:w="2160"/>
          </w:tcPr>
          <w:p>
            <w:r>
              <w:rPr>
                <w:sz w:val="18"/>
              </w:rPr>
              <w:t>FollowUpQuestions</w:t>
            </w:r>
          </w:p>
        </w:tc>
        <w:tc>
          <w:tcPr>
            <w:tcW w:type="dxa" w:w="3600"/>
          </w:tcPr>
          <w:p>
            <w:r>
              <w:rPr>
                <w:sz w:val="18"/>
              </w:rPr>
              <w:t>Displays suggested follow-up questions</w:t>
            </w:r>
          </w:p>
        </w:tc>
        <w:tc>
          <w:tcPr>
            <w:tcW w:type="dxa" w:w="3600"/>
          </w:tcPr>
          <w:p>
            <w:r>
              <w:rPr>
                <w:sz w:val="18"/>
              </w:rPr>
              <w:t>questions, onSelect</w:t>
            </w:r>
          </w:p>
        </w:tc>
      </w:tr>
      <w:tr>
        <w:tc>
          <w:tcPr>
            <w:tcW w:type="dxa" w:w="2160"/>
          </w:tcPr>
          <w:p>
            <w:r>
              <w:rPr>
                <w:sz w:val="18"/>
              </w:rPr>
              <w:t>MessageActions</w:t>
            </w:r>
          </w:p>
        </w:tc>
        <w:tc>
          <w:tcPr>
            <w:tcW w:type="dxa" w:w="3600"/>
          </w:tcPr>
          <w:p>
            <w:r>
              <w:rPr>
                <w:sz w:val="18"/>
              </w:rPr>
              <w:t>Like and note buttons on AI messages</w:t>
            </w:r>
          </w:p>
        </w:tc>
        <w:tc>
          <w:tcPr>
            <w:tcW w:type="dxa" w:w="3600"/>
          </w:tcPr>
          <w:p>
            <w:r>
              <w:rPr>
                <w:sz w:val="18"/>
              </w:rPr>
              <w:t>messageHash, sessionId, onLike, onNote</w:t>
            </w:r>
          </w:p>
        </w:tc>
      </w:tr>
      <w:tr>
        <w:tc>
          <w:tcPr>
            <w:tcW w:type="dxa" w:w="2160"/>
          </w:tcPr>
          <w:p>
            <w:r>
              <w:rPr>
                <w:sz w:val="18"/>
              </w:rPr>
              <w:t>NoteEditor</w:t>
            </w:r>
          </w:p>
        </w:tc>
        <w:tc>
          <w:tcPr>
            <w:tcW w:type="dxa" w:w="3600"/>
          </w:tcPr>
          <w:p>
            <w:r>
              <w:rPr>
                <w:sz w:val="18"/>
              </w:rPr>
              <w:t>Modal/popover for editing message notes</w:t>
            </w:r>
          </w:p>
        </w:tc>
        <w:tc>
          <w:tcPr>
            <w:tcW w:type="dxa" w:w="3600"/>
          </w:tcPr>
          <w:p>
            <w:r>
              <w:rPr>
                <w:sz w:val="18"/>
              </w:rPr>
              <w:t>messageHash, noteText, onSave</w:t>
            </w:r>
          </w:p>
        </w:tc>
      </w:tr>
      <w:tr>
        <w:tc>
          <w:tcPr>
            <w:tcW w:type="dxa" w:w="2160"/>
          </w:tcPr>
          <w:p>
            <w:r>
              <w:rPr>
                <w:sz w:val="18"/>
              </w:rPr>
              <w:t>ProfileForm</w:t>
            </w:r>
          </w:p>
        </w:tc>
        <w:tc>
          <w:tcPr>
            <w:tcW w:type="dxa" w:w="3600"/>
          </w:tcPr>
          <w:p>
            <w:r>
              <w:rPr>
                <w:sz w:val="18"/>
              </w:rPr>
              <w:t>Form for editing user profile data</w:t>
            </w:r>
          </w:p>
        </w:tc>
        <w:tc>
          <w:tcPr>
            <w:tcW w:type="dxa" w:w="3600"/>
          </w:tcPr>
          <w:p>
            <w:r>
              <w:rPr>
                <w:sz w:val="18"/>
              </w:rPr>
              <w:t>profile, onSave</w:t>
            </w:r>
          </w:p>
        </w:tc>
      </w:tr>
      <w:tr>
        <w:tc>
          <w:tcPr>
            <w:tcW w:type="dxa" w:w="2160"/>
          </w:tcPr>
          <w:p>
            <w:r>
              <w:rPr>
                <w:sz w:val="18"/>
              </w:rPr>
              <w:t>AvatarUpload</w:t>
            </w:r>
          </w:p>
        </w:tc>
        <w:tc>
          <w:tcPr>
            <w:tcW w:type="dxa" w:w="3600"/>
          </w:tcPr>
          <w:p>
            <w:r>
              <w:rPr>
                <w:sz w:val="18"/>
              </w:rPr>
              <w:t>Image upload for user avatar</w:t>
            </w:r>
          </w:p>
        </w:tc>
        <w:tc>
          <w:tcPr>
            <w:tcW w:type="dxa" w:w="3600"/>
          </w:tcPr>
          <w:p>
            <w:r>
              <w:rPr>
                <w:sz w:val="18"/>
              </w:rPr>
              <w:t>currentUrl, onUpload</w:t>
            </w:r>
          </w:p>
        </w:tc>
      </w:tr>
      <w:tr>
        <w:tc>
          <w:tcPr>
            <w:tcW w:type="dxa" w:w="2160"/>
          </w:tcPr>
          <w:p>
            <w:r>
              <w:rPr>
                <w:sz w:val="18"/>
              </w:rPr>
              <w:t>AuthForm</w:t>
            </w:r>
          </w:p>
        </w:tc>
        <w:tc>
          <w:tcPr>
            <w:tcW w:type="dxa" w:w="3600"/>
          </w:tcPr>
          <w:p>
            <w:r>
              <w:rPr>
                <w:sz w:val="18"/>
              </w:rPr>
              <w:t>Shared form for login and signup</w:t>
            </w:r>
          </w:p>
        </w:tc>
        <w:tc>
          <w:tcPr>
            <w:tcW w:type="dxa" w:w="3600"/>
          </w:tcPr>
          <w:p>
            <w:r>
              <w:rPr>
                <w:sz w:val="18"/>
              </w:rPr>
              <w:t>mode, onSubmit</w:t>
            </w:r>
          </w:p>
        </w:tc>
      </w:tr>
      <w:tr>
        <w:tc>
          <w:tcPr>
            <w:tcW w:type="dxa" w:w="2160"/>
          </w:tcPr>
          <w:p>
            <w:r>
              <w:rPr>
                <w:sz w:val="18"/>
              </w:rPr>
              <w:t>ProtectedRoute</w:t>
            </w:r>
          </w:p>
        </w:tc>
        <w:tc>
          <w:tcPr>
            <w:tcW w:type="dxa" w:w="3600"/>
          </w:tcPr>
          <w:p>
            <w:r>
              <w:rPr>
                <w:sz w:val="18"/>
              </w:rPr>
              <w:t>Route guard that redirects unauthenticated users</w:t>
            </w:r>
          </w:p>
        </w:tc>
        <w:tc>
          <w:tcPr>
            <w:tcW w:type="dxa" w:w="3600"/>
          </w:tcPr>
          <w:p>
            <w:r>
              <w:rPr>
                <w:sz w:val="18"/>
              </w:rPr>
              <w:t>children</w:t>
            </w:r>
          </w:p>
        </w:tc>
      </w:tr>
    </w:tbl>
    <w:p/>
    <w:p>
      <w:pPr>
        <w:pStyle w:val="Heading2"/>
      </w:pPr>
      <w:r>
        <w:t>8.3 State Management</w:t>
      </w:r>
    </w:p>
    <w:p>
      <w:r>
        <w:t>State management is likely handled through a combination of:</w:t>
      </w:r>
    </w:p>
    <w:p>
      <w:pPr>
        <w:ind w:left="432"/>
      </w:pPr>
      <w:r>
        <w:rPr>
          <w:b/>
        </w:rPr>
        <w:t xml:space="preserve">React Context: </w:t>
      </w:r>
      <w:r>
        <w:t>Auth context (AuthProvider) wrapping the app, exposing session and user state. Uses Supabase's onAuthStateChange listener to react to auth changes.</w:t>
      </w:r>
    </w:p>
    <w:p>
      <w:pPr>
        <w:ind w:left="432"/>
      </w:pPr>
      <w:r>
        <w:rPr>
          <w:b/>
        </w:rPr>
        <w:t xml:space="preserve">Local Component State: </w:t>
      </w:r>
      <w:r>
        <w:t>useState/useReducer for component-level state (message input, current phase, etc.)</w:t>
      </w:r>
    </w:p>
    <w:p>
      <w:pPr>
        <w:ind w:left="432"/>
      </w:pPr>
      <w:r>
        <w:rPr>
          <w:b/>
        </w:rPr>
        <w:t xml:space="preserve">Supabase Realtime (likely): </w:t>
      </w:r>
      <w:r>
        <w:t>May use Supabase real-time subscriptions for live message updates, though the current data patterns suggest a simpler request-response model.</w:t>
      </w:r>
    </w:p>
    <w:p>
      <w:pPr>
        <w:ind w:left="432"/>
      </w:pPr>
      <w:r>
        <w:rPr>
          <w:b/>
        </w:rPr>
        <w:t xml:space="preserve">Custom Hooks: </w:t>
      </w:r>
      <w:r>
        <w:t>Likely hooks such as useAuth(), useConversations(), useMessages(), useProfile() that encapsulate Supabase queries.</w:t>
      </w:r>
    </w:p>
    <w:p>
      <w:pPr>
        <w:pStyle w:val="Heading2"/>
      </w:pPr>
      <w:r>
        <w:t>8.4 API Integration Patterns</w:t>
      </w:r>
    </w:p>
    <w:p>
      <w:r>
        <w:t>The front-end interacts with the backend through two channels:</w:t>
      </w:r>
    </w:p>
    <w:p>
      <w:pPr>
        <w:pStyle w:val="Heading3"/>
      </w:pPr>
      <w:r>
        <w:t>Direct Supabase Client (for CRUD operations)</w:t>
      </w:r>
    </w:p>
    <w:p>
      <w:pPr>
        <w:spacing w:before="80" w:after="160"/>
        <w:ind w:left="432"/>
        <w:shd w:val="clear" w:color="auto" w:fill="F5F5F5"/>
      </w:pPr>
      <w:r>
        <w:rPr>
          <w:rFonts w:ascii="Consolas" w:hAnsi="Consolas" w:eastAsia="Consolas"/>
          <w:sz w:val="18"/>
        </w:rPr>
        <w:t>// Example: Fetching conversation sessions</w:t>
        <w:br/>
        <w:t>const { data, error } = await supabase</w:t>
        <w:br/>
        <w:t xml:space="preserve">  .from("conversation_sessions")</w:t>
        <w:br/>
        <w:t xml:space="preserve">  .select("*")</w:t>
        <w:br/>
        <w:t xml:space="preserve">  .eq("user_id", user.id)</w:t>
        <w:br/>
        <w:t xml:space="preserve">  .order("updated_at", { ascending: false });</w:t>
        <w:br/>
        <w:br/>
        <w:t>// Example: Creating a new session</w:t>
        <w:br/>
        <w:t>const { data, error } = await supabase</w:t>
        <w:br/>
        <w:t xml:space="preserve">  .from("conversation_sessions")</w:t>
        <w:br/>
        <w:t xml:space="preserve">  .insert({ user_id: user.id, title: "New Conversation" })</w:t>
        <w:br/>
        <w:t xml:space="preserve">  .select()</w:t>
        <w:br/>
        <w:t xml:space="preserve">  .single();</w:t>
        <w:br/>
        <w:br/>
        <w:t>// Example: Fetching messages for a session</w:t>
        <w:br/>
        <w:t>const { data, error } = await supabase</w:t>
        <w:br/>
        <w:t xml:space="preserve">  .from("conversations")</w:t>
        <w:br/>
        <w:t xml:space="preserve">  .select("*")</w:t>
        <w:br/>
        <w:t xml:space="preserve">  .eq("session_id", sessionId)</w:t>
        <w:br/>
        <w:t xml:space="preserve">  .order("created_at", { ascending: true });</w:t>
        <w:br/>
        <w:br/>
        <w:t>// Example: Liking a message</w:t>
        <w:br/>
        <w:t>const { error } = await supabase</w:t>
        <w:br/>
        <w:t xml:space="preserve">  .from("message_likes")</w:t>
        <w:br/>
        <w:t xml:space="preserve">  .insert({</w:t>
        <w:br/>
        <w:t xml:space="preserve">    user_id: user.id,</w:t>
        <w:br/>
        <w:t xml:space="preserve">    session_id: sessionId,</w:t>
        <w:br/>
        <w:t xml:space="preserve">    message_hash: hashMessage(content)</w:t>
        <w:br/>
        <w:t xml:space="preserve">  });</w:t>
        <w:br/>
        <w:br/>
        <w:t>// Example: Adding a note to a message</w:t>
        <w:br/>
        <w:t>const { error } = await supabase</w:t>
        <w:br/>
        <w:t xml:space="preserve">  .from("message_notes")</w:t>
        <w:br/>
        <w:t xml:space="preserve">  .insert({</w:t>
        <w:br/>
        <w:t xml:space="preserve">    user_id: user.id,</w:t>
        <w:br/>
        <w:t xml:space="preserve">    session_id: sessionId,</w:t>
        <w:br/>
        <w:t xml:space="preserve">    message_hash: hashMessage(content),</w:t>
        <w:br/>
        <w:t xml:space="preserve">    note_text: noteText</w:t>
        <w:br/>
        <w:t xml:space="preserve">  });</w:t>
      </w:r>
    </w:p>
    <w:p>
      <w:pPr>
        <w:pStyle w:val="Heading3"/>
      </w:pPr>
      <w:r>
        <w:t>Edge Function Call (for AI chat)</w:t>
      </w:r>
    </w:p>
    <w:p>
      <w:pPr>
        <w:spacing w:before="80" w:after="160"/>
        <w:ind w:left="432"/>
        <w:shd w:val="clear" w:color="auto" w:fill="F5F5F5"/>
      </w:pPr>
      <w:r>
        <w:rPr>
          <w:rFonts w:ascii="Consolas" w:hAnsi="Consolas" w:eastAsia="Consolas"/>
          <w:sz w:val="18"/>
        </w:rPr>
        <w:t>// Example: Sending a message to the AI via the edge function</w:t>
        <w:br/>
        <w:t>const response = await fetch(`${supabaseUrl}/functions/v1/gyan-chat`, {</w:t>
        <w:br/>
        <w:t xml:space="preserve">  method: "POST",</w:t>
        <w:br/>
        <w:t xml:space="preserve">  headers: {</w:t>
        <w:br/>
        <w:t xml:space="preserve">    "Content-Type": "application/json",</w:t>
        <w:br/>
        <w:t xml:space="preserve">    "Authorization": `Bearer ${session.access_token}`,</w:t>
        <w:br/>
        <w:t xml:space="preserve">    "apikey": supabaseAnonKey</w:t>
        <w:br/>
        <w:t xml:space="preserve">  },</w:t>
        <w:br/>
        <w:t xml:space="preserve">  body: JSON.stringify({</w:t>
        <w:br/>
        <w:t xml:space="preserve">    session_id: sessionId,</w:t>
        <w:br/>
        <w:t xml:space="preserve">    message: userMessage,</w:t>
        <w:br/>
        <w:t xml:space="preserve">    phase: currentPhase</w:t>
        <w:br/>
        <w:t xml:space="preserve">  })</w:t>
        <w:br/>
        <w:t>});</w:t>
        <w:br/>
        <w:t>const { response: aiResponse, phase, memories } = await response.json();</w:t>
      </w:r>
    </w:p>
    <w:p>
      <w:pPr>
        <w:pStyle w:val="Heading1"/>
      </w:pPr>
      <w:r>
        <w:t>9. Current Data State</w:t>
      </w:r>
    </w:p>
    <w:p>
      <w:r>
        <w:t>The database currently contains the following data:</w:t>
      </w:r>
    </w:p>
    <w:tbl>
      <w:tblPr>
        <w:tblStyle w:val="LightGrid-Accent1"/>
        <w:tblW w:type="auto" w:w="0"/>
        <w:jc w:val="center"/>
        <w:tblLook w:firstColumn="1" w:firstRow="1" w:lastColumn="0" w:lastRow="0" w:noHBand="0" w:noVBand="1" w:val="04A0"/>
      </w:tblPr>
      <w:tblGrid>
        <w:gridCol w:w="2880"/>
        <w:gridCol w:w="2880"/>
        <w:gridCol w:w="2880"/>
      </w:tblGrid>
      <w:tr>
        <w:tc>
          <w:tcPr>
            <w:tcW w:type="dxa" w:w="2592"/>
          </w:tcPr>
          <w:p>
            <w:r>
              <w:rPr>
                <w:b/>
                <w:sz w:val="20"/>
              </w:rPr>
              <w:t>Table</w:t>
            </w:r>
          </w:p>
        </w:tc>
        <w:tc>
          <w:tcPr>
            <w:tcW w:type="dxa" w:w="1152"/>
          </w:tcPr>
          <w:p>
            <w:r>
              <w:rPr>
                <w:b/>
                <w:sz w:val="20"/>
              </w:rPr>
              <w:t>Row Count</w:t>
            </w:r>
          </w:p>
        </w:tc>
        <w:tc>
          <w:tcPr>
            <w:tcW w:type="dxa" w:w="5616"/>
          </w:tcPr>
          <w:p>
            <w:r>
              <w:rPr>
                <w:b/>
                <w:sz w:val="20"/>
              </w:rPr>
              <w:t>Notes</w:t>
            </w:r>
          </w:p>
        </w:tc>
      </w:tr>
      <w:tr>
        <w:tc>
          <w:tcPr>
            <w:tcW w:type="dxa" w:w="2592"/>
          </w:tcPr>
          <w:p>
            <w:r>
              <w:rPr>
                <w:sz w:val="18"/>
              </w:rPr>
              <w:t>auth.users</w:t>
            </w:r>
          </w:p>
        </w:tc>
        <w:tc>
          <w:tcPr>
            <w:tcW w:type="dxa" w:w="1152"/>
          </w:tcPr>
          <w:p>
            <w:r>
              <w:rPr>
                <w:sz w:val="18"/>
              </w:rPr>
              <w:t>1</w:t>
            </w:r>
          </w:p>
        </w:tc>
        <w:tc>
          <w:tcPr>
            <w:tcW w:type="dxa" w:w="5616"/>
          </w:tcPr>
          <w:p>
            <w:r>
              <w:rPr>
                <w:sz w:val="18"/>
              </w:rPr>
              <w:t>One registered user: hemenpatel@qualquantsignals.com</w:t>
            </w:r>
          </w:p>
        </w:tc>
      </w:tr>
      <w:tr>
        <w:tc>
          <w:tcPr>
            <w:tcW w:type="dxa" w:w="2592"/>
          </w:tcPr>
          <w:p>
            <w:r>
              <w:rPr>
                <w:sz w:val="18"/>
              </w:rPr>
              <w:t>profiles</w:t>
            </w:r>
          </w:p>
        </w:tc>
        <w:tc>
          <w:tcPr>
            <w:tcW w:type="dxa" w:w="1152"/>
          </w:tcPr>
          <w:p>
            <w:r>
              <w:rPr>
                <w:sz w:val="18"/>
              </w:rPr>
              <w:t>0</w:t>
            </w:r>
          </w:p>
        </w:tc>
        <w:tc>
          <w:tcPr>
            <w:tcW w:type="dxa" w:w="5616"/>
          </w:tcPr>
          <w:p>
            <w:r>
              <w:rPr>
                <w:sz w:val="18"/>
              </w:rPr>
              <w:t>No profile records (user may not have completed profile setup)</w:t>
            </w:r>
          </w:p>
        </w:tc>
      </w:tr>
      <w:tr>
        <w:tc>
          <w:tcPr>
            <w:tcW w:type="dxa" w:w="2592"/>
          </w:tcPr>
          <w:p>
            <w:r>
              <w:rPr>
                <w:sz w:val="18"/>
              </w:rPr>
              <w:t>conversation_sessions</w:t>
            </w:r>
          </w:p>
        </w:tc>
        <w:tc>
          <w:tcPr>
            <w:tcW w:type="dxa" w:w="1152"/>
          </w:tcPr>
          <w:p>
            <w:r>
              <w:rPr>
                <w:sz w:val="18"/>
              </w:rPr>
              <w:t>9</w:t>
            </w:r>
          </w:p>
        </w:tc>
        <w:tc>
          <w:tcPr>
            <w:tcW w:type="dxa" w:w="5616"/>
          </w:tcPr>
          <w:p>
            <w:r>
              <w:rPr>
                <w:sz w:val="18"/>
              </w:rPr>
              <w:t>9 conversation sessions (most are empty "New Conversation" sessions)</w:t>
            </w:r>
          </w:p>
        </w:tc>
      </w:tr>
      <w:tr>
        <w:tc>
          <w:tcPr>
            <w:tcW w:type="dxa" w:w="2592"/>
          </w:tcPr>
          <w:p>
            <w:r>
              <w:rPr>
                <w:sz w:val="18"/>
              </w:rPr>
              <w:t>conversations</w:t>
            </w:r>
          </w:p>
        </w:tc>
        <w:tc>
          <w:tcPr>
            <w:tcW w:type="dxa" w:w="1152"/>
          </w:tcPr>
          <w:p>
            <w:r>
              <w:rPr>
                <w:sz w:val="18"/>
              </w:rPr>
              <w:t>16</w:t>
            </w:r>
          </w:p>
        </w:tc>
        <w:tc>
          <w:tcPr>
            <w:tcW w:type="dxa" w:w="5616"/>
          </w:tcPr>
          <w:p>
            <w:r>
              <w:rPr>
                <w:sz w:val="18"/>
              </w:rPr>
              <w:t>16 messages across 2 active sessions</w:t>
            </w:r>
          </w:p>
        </w:tc>
      </w:tr>
      <w:tr>
        <w:tc>
          <w:tcPr>
            <w:tcW w:type="dxa" w:w="2592"/>
          </w:tcPr>
          <w:p>
            <w:r>
              <w:rPr>
                <w:sz w:val="18"/>
              </w:rPr>
              <w:t>message_notes</w:t>
            </w:r>
          </w:p>
        </w:tc>
        <w:tc>
          <w:tcPr>
            <w:tcW w:type="dxa" w:w="1152"/>
          </w:tcPr>
          <w:p>
            <w:r>
              <w:rPr>
                <w:sz w:val="18"/>
              </w:rPr>
              <w:t>0</w:t>
            </w:r>
          </w:p>
        </w:tc>
        <w:tc>
          <w:tcPr>
            <w:tcW w:type="dxa" w:w="5616"/>
          </w:tcPr>
          <w:p>
            <w:r>
              <w:rPr>
                <w:sz w:val="18"/>
              </w:rPr>
              <w:t>No message notes created yet</w:t>
            </w:r>
          </w:p>
        </w:tc>
      </w:tr>
      <w:tr>
        <w:tc>
          <w:tcPr>
            <w:tcW w:type="dxa" w:w="2592"/>
          </w:tcPr>
          <w:p>
            <w:r>
              <w:rPr>
                <w:sz w:val="18"/>
              </w:rPr>
              <w:t>message_likes</w:t>
            </w:r>
          </w:p>
        </w:tc>
        <w:tc>
          <w:tcPr>
            <w:tcW w:type="dxa" w:w="1152"/>
          </w:tcPr>
          <w:p>
            <w:r>
              <w:rPr>
                <w:sz w:val="18"/>
              </w:rPr>
              <w:t>0</w:t>
            </w:r>
          </w:p>
        </w:tc>
        <w:tc>
          <w:tcPr>
            <w:tcW w:type="dxa" w:w="5616"/>
          </w:tcPr>
          <w:p>
            <w:r>
              <w:rPr>
                <w:sz w:val="18"/>
              </w:rPr>
              <w:t>No message likes created yet</w:t>
            </w:r>
          </w:p>
        </w:tc>
      </w:tr>
    </w:tbl>
    <w:p/>
    <w:p>
      <w:r>
        <w:t>Active conversation sessions with messages: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3600"/>
          </w:tcPr>
          <w:p>
            <w:r>
              <w:rPr>
                <w:b/>
                <w:sz w:val="20"/>
              </w:rPr>
              <w:t>Session Title</w:t>
            </w:r>
          </w:p>
        </w:tc>
        <w:tc>
          <w:tcPr>
            <w:tcW w:type="dxa" w:w="1008"/>
          </w:tcPr>
          <w:p>
            <w:r>
              <w:rPr>
                <w:b/>
                <w:sz w:val="20"/>
              </w:rPr>
              <w:t>Messages</w:t>
            </w:r>
          </w:p>
        </w:tc>
        <w:tc>
          <w:tcPr>
            <w:tcW w:type="dxa" w:w="3600"/>
          </w:tcPr>
          <w:p>
            <w:r>
              <w:rPr>
                <w:b/>
                <w:sz w:val="20"/>
              </w:rPr>
              <w:t>Desired Outcome</w:t>
            </w:r>
          </w:p>
        </w:tc>
        <w:tc>
          <w:tcPr>
            <w:tcW w:type="dxa" w:w="1152"/>
          </w:tcPr>
          <w:p>
            <w:r>
              <w:rPr>
                <w:b/>
                <w:sz w:val="20"/>
              </w:rPr>
              <w:t>Created</w:t>
            </w:r>
          </w:p>
        </w:tc>
      </w:tr>
      <w:tr>
        <w:tc>
          <w:tcPr>
            <w:tcW w:type="dxa" w:w="3600"/>
          </w:tcPr>
          <w:p>
            <w:r>
              <w:rPr>
                <w:sz w:val="18"/>
              </w:rPr>
              <w:t>I'm building a 90-day TV sales acceleration program for Best...</w:t>
            </w:r>
          </w:p>
        </w:tc>
        <w:tc>
          <w:tcPr>
            <w:tcW w:type="dxa" w:w="1008"/>
          </w:tcPr>
          <w:p>
            <w:r>
              <w:rPr>
                <w:sz w:val="18"/>
              </w:rPr>
              <w:t>6</w:t>
            </w:r>
          </w:p>
        </w:tc>
        <w:tc>
          <w:tcPr>
            <w:tcW w:type="dxa" w:w="3600"/>
          </w:tcPr>
          <w:p>
            <w:r>
              <w:rPr>
                <w:sz w:val="18"/>
              </w:rPr>
              <w:t>High success probability framework</w:t>
            </w:r>
          </w:p>
        </w:tc>
        <w:tc>
          <w:tcPr>
            <w:tcW w:type="dxa" w:w="1152"/>
          </w:tcPr>
          <w:p>
            <w:r>
              <w:rPr>
                <w:sz w:val="18"/>
              </w:rPr>
              <w:t>2026-07-22</w:t>
            </w:r>
          </w:p>
        </w:tc>
      </w:tr>
      <w:tr>
        <w:tc>
          <w:tcPr>
            <w:tcW w:type="dxa" w:w="3600"/>
          </w:tcPr>
          <w:p>
            <w:r>
              <w:rPr>
                <w:sz w:val="18"/>
              </w:rPr>
              <w:t>I'm launching an AI wrapper startup and have only 30 days to...</w:t>
            </w:r>
          </w:p>
        </w:tc>
        <w:tc>
          <w:tcPr>
            <w:tcW w:type="dxa" w:w="1008"/>
          </w:tcPr>
          <w:p>
            <w:r>
              <w:rPr>
                <w:sz w:val="18"/>
              </w:rPr>
              <w:t>10</w:t>
            </w:r>
          </w:p>
        </w:tc>
        <w:tc>
          <w:tcPr>
            <w:tcW w:type="dxa" w:w="3600"/>
          </w:tcPr>
          <w:p>
            <w:r>
              <w:rPr>
                <w:sz w:val="18"/>
              </w:rPr>
              <w:t>An idea to start developing the app by vibe coding and make profit of at least $100,000 MRR</w:t>
            </w:r>
          </w:p>
        </w:tc>
        <w:tc>
          <w:tcPr>
            <w:tcW w:type="dxa" w:w="1152"/>
          </w:tcPr>
          <w:p>
            <w:r>
              <w:rPr>
                <w:sz w:val="18"/>
              </w:rPr>
              <w:t>2026-07-22</w:t>
            </w:r>
          </w:p>
        </w:tc>
      </w:tr>
    </w:tbl>
    <w:p/>
    <w:p>
      <w:r>
        <w:t>The conversation data shows the GYAN flow in action: users describe a challenge (intake), define what they want (outcome), provide context (context), receive an intelligence report (report), and can ask follow-up questions (followup). The companion phase appears in later messages where the conversation becomes more open-ended.</w:t>
      </w:r>
    </w:p>
    <w:p>
      <w:pPr>
        <w:pStyle w:val="Heading1"/>
      </w:pPr>
      <w:r>
        <w:t>10. Setup &amp; Migration Guide for New Platform</w:t>
      </w:r>
    </w:p>
    <w:p>
      <w:r>
        <w:t>To recreate this system on a new development platform, follow these steps in order:</w:t>
      </w:r>
    </w:p>
    <w:p>
      <w:r>
        <w:rPr>
          <w:b/>
        </w:rPr>
        <w:t>Step 1: Provision Supabase Project</w:t>
      </w:r>
    </w:p>
    <w:p>
      <w:r>
        <w:t>Create a new Supabase project (or use the existing one if migrating within Supabase). Note the project URL, anon key, and service role key.</w:t>
      </w:r>
    </w:p>
    <w:p>
      <w:r>
        <w:rPr>
          <w:b/>
        </w:rPr>
        <w:t>Step 2: Enable pgvector Extension</w:t>
      </w:r>
    </w:p>
    <w:p>
      <w:r>
        <w:t>In the Supabase dashboard, enable the "vector" extension (pgvector). This is required for the embedding column on the conversations table.</w:t>
      </w:r>
    </w:p>
    <w:p>
      <w:r>
        <w:rPr>
          <w:b/>
        </w:rPr>
        <w:t>Step 3: Apply Database Migrations</w:t>
      </w:r>
    </w:p>
    <w:p>
      <w:r>
        <w:t>Apply the 3 migration scripts from Section 4.8 in order: (1) enable_pgvector_and_create_gyan_schema.sql, (2) add_phase_column_to_conversations.sql, (3) add_outcome_category_to_sessions.sql. These will create all tables, RLS policies, indexes, functions, and triggers.</w:t>
      </w:r>
    </w:p>
    <w:p>
      <w:r>
        <w:rPr>
          <w:b/>
        </w:rPr>
        <w:t>Step 4: Configure Authentication</w:t>
      </w:r>
    </w:p>
    <w:p>
      <w:r>
        <w:t>Enable email/password auth in Supabase. Enable email confirmation if desired. No social providers are needed.</w:t>
      </w:r>
    </w:p>
    <w:p>
      <w:r>
        <w:rPr>
          <w:b/>
        </w:rPr>
        <w:t>Step 5: Configure Edge Function Secrets</w:t>
      </w:r>
    </w:p>
    <w:p>
      <w:r>
        <w:t>Set the following secrets in the Supabase project: ANTHROPIC_API_KEY (from Anthropic), BRAVE_SEARCH_API_KEY (from Brave Search), and OPENAI_API_KEY (from OpenAI, for embeddings). The Supabase URL and keys are automatically available to edge functions.</w:t>
      </w:r>
    </w:p>
    <w:p>
      <w:r>
        <w:rPr>
          <w:b/>
        </w:rPr>
        <w:t>Step 6: Deploy the Edge Function</w:t>
      </w:r>
    </w:p>
    <w:p>
      <w:r>
        <w:t>Create the file supabase/functions/gyan-chat/index.ts with the reference implementation from Section 6.1 (or the recovered original source). Deploy using the Supabase MCP deploy_edge_function tool or the Supabase dashboard. Ensure JWT verification is enabled.</w:t>
      </w:r>
    </w:p>
    <w:p>
      <w:r>
        <w:rPr>
          <w:b/>
        </w:rPr>
        <w:t>Step 7: Build the Front-End</w:t>
      </w:r>
    </w:p>
    <w:p>
      <w:r>
        <w:t>Create a React + TypeScript + Vite project. Install @supabase/supabase-js. Build the pages and components described in Section 8. Use the Supabase client for direct database operations (CRUD) and fetch() calls to the edge function for AI chat.</w:t>
      </w:r>
    </w:p>
    <w:p>
      <w:r>
        <w:rPr>
          <w:b/>
        </w:rPr>
        <w:t>Step 8: Configure Environment Variables</w:t>
      </w:r>
    </w:p>
    <w:p>
      <w:r>
        <w:t>In the front-end .env file, set VITE_SUPABASE_URL and VITE_SUPABASE_ANON_KEY (or NEXT_PUBLIC_SUPABASE_URL / NEXT_PUBLIC_SUPABASE_ANON_KEY for Next.js). These are used to initialize the Supabase client.</w:t>
      </w:r>
    </w:p>
    <w:p>
      <w:r>
        <w:rPr>
          <w:b/>
        </w:rPr>
        <w:t>Step 9: Test the Full Flow</w:t>
      </w:r>
    </w:p>
    <w:p>
      <w:r>
        <w:t>Sign up a user, create a conversation session, send messages through the guided phases, verify AI responses are generated and stored, verify embeddings are created, and test semantic memory recall across sessions.</w:t>
      </w:r>
    </w:p>
    <w:p>
      <w:r>
        <w:rPr>
          <w:b/>
        </w:rPr>
        <w:t>Step 10: Migrate Existing Data (Optional)</w:t>
      </w:r>
    </w:p>
    <w:p>
      <w:r>
        <w:t>If preserving existing user data is needed, export the conversation_sessions and conversations tables from the current Supabase project and import them into the new one. The user account (auth.users) would need to be recreated or the auth user ID mapped.</w:t>
      </w:r>
    </w:p>
    <w:p>
      <w:pPr>
        <w:pStyle w:val="Heading1"/>
      </w:pPr>
      <w:r>
        <w:t>11. Known Gaps &amp; Recommendations</w:t>
      </w:r>
    </w:p>
    <w:p>
      <w:pPr>
        <w:pStyle w:val="Heading2"/>
      </w:pPr>
      <w:r>
        <w:t>Identified Gaps</w:t>
      </w:r>
    </w:p>
    <w:p>
      <w:r>
        <w:rPr>
          <w:b/>
        </w:rPr>
        <w:t xml:space="preserve">Missing Front-End Source Code: </w:t>
      </w:r>
      <w:r>
        <w:t>The front-end source code (React components, pages, routing, styling) was not found on disk. This is the most significant gap. The front-end must be rebuilt or recovered from the previous platform. Section 8 provides a detailed reconstruction guide.</w:t>
      </w:r>
    </w:p>
    <w:p>
      <w:r>
        <w:rPr>
          <w:b/>
        </w:rPr>
        <w:t xml:space="preserve">Missing Edge Function Source Code: </w:t>
      </w:r>
      <w:r>
        <w:t>The gyan-chat edge function source code was not found on disk. A reference implementation is provided in Section 6.1, but the original source may contain additional logic (e.g., phase-specific system prompts, Brave Search integration, embedding generation) that should be recovered if possible.</w:t>
      </w:r>
    </w:p>
    <w:p>
      <w:r>
        <w:rPr>
          <w:b/>
        </w:rPr>
        <w:t xml:space="preserve">Embedding API Not Confirmed: </w:t>
      </w:r>
      <w:r>
        <w:t>The embedding dimension (1536) matches OpenAI's text-embedding-3-small model, but no OPENAI_API_KEY was found in the configured secrets. The embedding generation may use a different service or the key may be configured under a different name. This needs to be verified.</w:t>
      </w:r>
    </w:p>
    <w:p>
      <w:r>
        <w:rPr>
          <w:b/>
        </w:rPr>
        <w:t xml:space="preserve">No UPDATE/DELETE on conversations: </w:t>
      </w:r>
      <w:r>
        <w:t>The conversations table lacks UPDATE and DELETE RLS policies. Users cannot edit or delete their messages through the Supabase client. If this is intentional (for data integrity), document it. If not, add the missing policies.</w:t>
      </w:r>
    </w:p>
    <w:p>
      <w:r>
        <w:rPr>
          <w:b/>
        </w:rPr>
        <w:t xml:space="preserve">Empty Profile Record: </w:t>
      </w:r>
      <w:r>
        <w:t>The registered user has no profile record in the profiles table. This may indicate the profile creation flow is not working or the user hasn't completed profile setup. Verify the profile creation logic in the front-end.</w:t>
      </w:r>
    </w:p>
    <w:p>
      <w:r>
        <w:rPr>
          <w:b/>
        </w:rPr>
        <w:t xml:space="preserve">Multiple Empty Sessions: </w:t>
      </w:r>
      <w:r>
        <w:t>7 of the 9 conversation sessions have 0 messages and the default title "New Conversation". This may indicate sessions are being created but not cleaned up when the user abandons them. Consider adding cleanup logic or a "delete session" feature.</w:t>
      </w:r>
    </w:p>
    <w:p>
      <w:r>
        <w:rPr>
          <w:b/>
        </w:rPr>
        <w:t xml:space="preserve">Category Field Unused: </w:t>
      </w:r>
      <w:r>
        <w:t>The category column on conversation_sessions is nullable and all current values are NULL. The AI-assigned category tagging may not be implemented yet or is not being stored. This is a potential feature to implement.</w:t>
      </w:r>
    </w:p>
    <w:p>
      <w:pPr>
        <w:pStyle w:val="Heading2"/>
      </w:pPr>
      <w:r>
        <w:t>Recommendations for the New Platform</w:t>
      </w:r>
    </w:p>
    <w:p>
      <w:pPr>
        <w:ind w:left="432"/>
      </w:pPr>
      <w:r>
        <w:t>• Recover the original front-end and edge function source code from the previous platform if at all possible — the inferred architecture in this document is a guide, not a replacement for the actual code.</w:t>
      </w:r>
    </w:p>
    <w:p>
      <w:pPr>
        <w:ind w:left="432"/>
      </w:pPr>
      <w:r>
        <w:t>• Verify the embedding generation approach — confirm whether OpenAI, a local model, or another service is used for 1536-dimension embeddings.</w:t>
      </w:r>
    </w:p>
    <w:p>
      <w:pPr>
        <w:ind w:left="432"/>
      </w:pPr>
      <w:r>
        <w:t>• Add UPDATE and DELETE RLS policies to the conversations table if message editing/deletion is desired.</w:t>
      </w:r>
    </w:p>
    <w:p>
      <w:pPr>
        <w:ind w:left="432"/>
      </w:pPr>
      <w:r>
        <w:t>• Implement session cleanup — auto-delete empty sessions after a period of inactivity, or prompt users to confirm before creating a new session.</w:t>
      </w:r>
    </w:p>
    <w:p>
      <w:pPr>
        <w:ind w:left="432"/>
      </w:pPr>
      <w:r>
        <w:t>• Implement the category tagging feature — the column exists but is unused. The AI could assign categories (Business, Health, Technology, etc.) based on conversation content.</w:t>
      </w:r>
    </w:p>
    <w:p>
      <w:pPr>
        <w:ind w:left="432"/>
      </w:pPr>
      <w:r>
        <w:t>• Consider adding streaming responses — the current architecture appears to return the full AI response at once. Streaming would improve UX for long reports.</w:t>
      </w:r>
    </w:p>
    <w:p>
      <w:pPr>
        <w:ind w:left="432"/>
      </w:pPr>
      <w:r>
        <w:t>• Add rate limiting to the edge function to prevent API abuse.</w:t>
      </w:r>
    </w:p>
    <w:p>
      <w:pPr>
        <w:ind w:left="432"/>
      </w:pPr>
      <w:r>
        <w:t>• Implement proper error handling and retry logic on the front-end for edge function calls.</w:t>
      </w:r>
    </w:p>
    <w:p>
      <w:pPr>
        <w:ind w:left="432"/>
      </w:pPr>
      <w:r>
        <w:t>• Consider adding a "regenerate report" feature that re-runs the report phase with updated context.</w:t>
      </w:r>
    </w:p>
    <w:p>
      <w:pPr>
        <w:ind w:left="432"/>
      </w:pPr>
      <w:r>
        <w:t>• Add conversation export functionality (PDF, markdown) for the intelligence reports.</w:t>
      </w:r>
    </w:p>
    <w:p>
      <w:r>
        <w:br w:type="page"/>
      </w:r>
    </w:p>
    <w:p>
      <w:pPr>
        <w:pStyle w:val="Heading1"/>
      </w:pPr>
      <w:r>
        <w:t>Document End</w:t>
      </w:r>
    </w:p>
    <w:p>
      <w:r>
        <w:t>This handover document was generated from a live inspection of the GYAN platform's Supabase database, deployed edge functions, and configured secrets. All database schema, RLS policies, indexes, functions, triggers, and migration scripts are documented from actual system state. The front-end architecture is inferred from data patterns and standard conventions.</w:t>
      </w:r>
    </w:p>
    <w:p>
      <w:r>
        <w:rPr>
          <w:b/>
        </w:rPr>
        <w:t xml:space="preserve">Generated on: </w:t>
      </w:r>
      <w:r>
        <w:t>July 22,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3C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3C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3C6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A3C6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